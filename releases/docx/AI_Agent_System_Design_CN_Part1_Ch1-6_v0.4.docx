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eastAsia="Arial"/>
          <w:color w:val="000000"/>
          <w:sz w:val="52"/>
        </w:rPr>
        <w:t>AI Agent 系统设计</w:t>
      </w:r>
    </w:p>
    <w:p>
      <w:pPr>
        <w:spacing w:after="160"/>
      </w:pPr>
      <w:r>
        <w:rPr>
          <w:rFonts w:ascii="Arial" w:hAnsi="Arial" w:eastAsia="Arial"/>
          <w:color w:val="555555"/>
          <w:sz w:val="24"/>
        </w:rPr>
        <w:t>从经典计算机工程到现代智能体架构 - 第一部分：前六章完整版</w:t>
      </w:r>
    </w:p>
    <w:p>
      <w:r>
        <w:rPr>
          <w:rFonts w:ascii="Arial" w:hAnsi="Arial" w:eastAsia="Arial"/>
          <w:i/>
          <w:color w:val="555555"/>
        </w:rPr>
        <w:t>Working Draft v0.4 - 2026-06-30</w:t>
      </w:r>
    </w:p>
    <w:p>
      <w:pPr>
        <w:pStyle w:val="Heading2"/>
      </w:pPr>
      <w:r>
        <w:rPr>
          <w:rFonts w:ascii="Arial" w:hAnsi="Arial" w:eastAsia="Arial"/>
        </w:rPr>
        <w:t>前言</w:t>
      </w:r>
    </w:p>
    <w:p>
      <w:r>
        <w:rPr>
          <w:rFonts w:ascii="Arial" w:hAnsi="Arial" w:eastAsia="Arial"/>
        </w:rPr>
        <w:t>这份文档不是一份 Agent API 使用手册，也不是一次聊天记录整理。它试图从软件工程师和分布式系统架构师的角度，解释为什么现代 AI Agent 的架构越来越像经典计算机系统。</w:t>
      </w:r>
    </w:p>
    <w:p>
      <w:r>
        <w:rPr>
          <w:rFonts w:ascii="Arial" w:hAnsi="Arial" w:eastAsia="Arial"/>
        </w:rPr>
        <w:t>本文的基本观点是：LLM 是最近几年 AI 的核心突破，但当 LLM 被放进真实产品和真实工作流之后，很多问题又重新回到了计算机工程最熟悉的领域：如何管理状态、如何降低远程调用成本、如何做缓存和索引、如何保持服务无状态、如何在多个计算资源之间调度。</w:t>
      </w:r>
    </w:p>
    <w:p>
      <w:r>
        <w:rPr>
          <w:rFonts w:ascii="Arial" w:hAnsi="Arial" w:eastAsia="Arial"/>
        </w:rPr>
        <w:t>第一部分先完成前六章：第 1 章建立整体视角；第 2 章把 LLM 放回“计算引擎”的位置；第 3 章说明 Agent 为什么更像 Orchestrator；第 4 章拆清 Memory、Tool 与 Planner 的职责边界；第 5 章讨论 Compute / Storage Separation；第 6 章说明 Stateless Agent 为什么接近微服务设计。</w:t>
      </w:r>
    </w:p>
    <w:p>
      <w:pPr>
        <w:spacing w:before="80" w:after="160"/>
        <w:ind w:left="360" w:right="216"/>
      </w:pPr>
      <w:r>
        <w:rPr>
          <w:rFonts w:ascii="Arial" w:hAnsi="Arial" w:eastAsia="Arial"/>
          <w:i/>
          <w:color w:val="1F4D78"/>
        </w:rPr>
        <w:t>核心主线：LLM 是新的 Compute Engine，Agent 是围绕它进行上下文管理、工具调用、状态恢复和资源调度的 Orchestrator。</w:t>
      </w:r>
    </w:p>
    <w:p>
      <w:pPr>
        <w:pStyle w:val="Heading2"/>
      </w:pPr>
      <w:r>
        <w:rPr>
          <w:rFonts w:ascii="Arial" w:hAnsi="Arial" w:eastAsia="Arial"/>
        </w:rPr>
        <w:t>目录大纲</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章节</w:t>
            </w:r>
          </w:p>
        </w:tc>
        <w:tc>
          <w:tcPr>
            <w:tcW w:type="dxa" w:w="3120"/>
            <w:vAlign w:val="center"/>
            <w:shd w:fill="E8EEF5"/>
          </w:tcPr>
          <w:p>
            <w:pPr>
              <w:spacing w:after="0"/>
            </w:pPr>
            <w:r>
              <w:rPr>
                <w:rFonts w:ascii="Arial" w:hAnsi="Arial" w:eastAsia="Arial"/>
                <w:b/>
                <w:sz w:val="18"/>
              </w:rPr>
              <w:t>标题</w:t>
            </w:r>
          </w:p>
        </w:tc>
        <w:tc>
          <w:tcPr>
            <w:tcW w:type="dxa" w:w="3120"/>
            <w:vAlign w:val="center"/>
            <w:shd w:fill="E8EEF5"/>
          </w:tcPr>
          <w:p>
            <w:pPr>
              <w:spacing w:after="0"/>
            </w:pPr>
            <w:r>
              <w:rPr>
                <w:rFonts w:ascii="Arial" w:hAnsi="Arial" w:eastAsia="Arial"/>
                <w:b/>
                <w:sz w:val="18"/>
              </w:rPr>
              <w:t>状态</w:t>
            </w:r>
          </w:p>
        </w:tc>
      </w:tr>
      <w:tr>
        <w:tc>
          <w:tcPr>
            <w:tcW w:type="dxa" w:w="3120"/>
            <w:vAlign w:val="center"/>
          </w:tcPr>
          <w:p>
            <w:pPr>
              <w:spacing w:after="0"/>
            </w:pPr>
            <w:r>
              <w:rPr>
                <w:rFonts w:ascii="Arial" w:hAnsi="Arial" w:eastAsia="Arial"/>
                <w:sz w:val="18"/>
              </w:rPr>
              <w:t>第 1 章</w:t>
            </w:r>
          </w:p>
        </w:tc>
        <w:tc>
          <w:tcPr>
            <w:tcW w:type="dxa" w:w="3120"/>
            <w:vAlign w:val="center"/>
          </w:tcPr>
          <w:p>
            <w:pPr>
              <w:spacing w:after="0"/>
            </w:pPr>
            <w:r>
              <w:rPr>
                <w:rFonts w:ascii="Arial" w:hAnsi="Arial" w:eastAsia="Arial"/>
                <w:sz w:val="18"/>
              </w:rPr>
              <w:t>为什么 AI Agent 让我想到了经典计算机工程</w:t>
            </w:r>
          </w:p>
        </w:tc>
        <w:tc>
          <w:tcPr>
            <w:tcW w:type="dxa" w:w="3120"/>
            <w:vAlign w:val="center"/>
          </w:tcPr>
          <w:p>
            <w:pPr>
              <w:spacing w:after="0"/>
            </w:pPr>
            <w:r>
              <w:rPr>
                <w:rFonts w:ascii="Arial" w:hAnsi="Arial" w:eastAsia="Arial"/>
                <w:sz w:val="18"/>
              </w:rPr>
              <w:t>已完成</w:t>
            </w:r>
          </w:p>
        </w:tc>
      </w:tr>
      <w:tr>
        <w:tc>
          <w:tcPr>
            <w:tcW w:type="dxa" w:w="3120"/>
            <w:vAlign w:val="center"/>
          </w:tcPr>
          <w:p>
            <w:pPr>
              <w:spacing w:after="0"/>
            </w:pPr>
            <w:r>
              <w:rPr>
                <w:rFonts w:ascii="Arial" w:hAnsi="Arial" w:eastAsia="Arial"/>
                <w:sz w:val="18"/>
              </w:rPr>
              <w:t>第 2 章</w:t>
            </w:r>
          </w:p>
        </w:tc>
        <w:tc>
          <w:tcPr>
            <w:tcW w:type="dxa" w:w="3120"/>
            <w:vAlign w:val="center"/>
          </w:tcPr>
          <w:p>
            <w:pPr>
              <w:spacing w:after="0"/>
            </w:pPr>
            <w:r>
              <w:rPr>
                <w:rFonts w:ascii="Arial" w:hAnsi="Arial" w:eastAsia="Arial"/>
                <w:sz w:val="18"/>
              </w:rPr>
              <w:t>LLM：一种新的 Compute Engine</w:t>
            </w:r>
          </w:p>
        </w:tc>
        <w:tc>
          <w:tcPr>
            <w:tcW w:type="dxa" w:w="3120"/>
            <w:vAlign w:val="center"/>
          </w:tcPr>
          <w:p>
            <w:pPr>
              <w:spacing w:after="0"/>
            </w:pPr>
            <w:r>
              <w:rPr>
                <w:rFonts w:ascii="Arial" w:hAnsi="Arial" w:eastAsia="Arial"/>
                <w:sz w:val="18"/>
              </w:rPr>
              <w:t>已完成</w:t>
            </w:r>
          </w:p>
        </w:tc>
      </w:tr>
      <w:tr>
        <w:tc>
          <w:tcPr>
            <w:tcW w:type="dxa" w:w="3120"/>
            <w:vAlign w:val="center"/>
          </w:tcPr>
          <w:p>
            <w:pPr>
              <w:spacing w:after="0"/>
            </w:pPr>
            <w:r>
              <w:rPr>
                <w:rFonts w:ascii="Arial" w:hAnsi="Arial" w:eastAsia="Arial"/>
                <w:sz w:val="18"/>
              </w:rPr>
              <w:t>第 3 章</w:t>
            </w:r>
          </w:p>
        </w:tc>
        <w:tc>
          <w:tcPr>
            <w:tcW w:type="dxa" w:w="3120"/>
            <w:vAlign w:val="center"/>
          </w:tcPr>
          <w:p>
            <w:pPr>
              <w:spacing w:after="0"/>
            </w:pPr>
            <w:r>
              <w:rPr>
                <w:rFonts w:ascii="Arial" w:hAnsi="Arial" w:eastAsia="Arial"/>
                <w:sz w:val="18"/>
              </w:rPr>
              <w:t>Agent：为什么它更像 Orchestrator</w:t>
            </w:r>
          </w:p>
        </w:tc>
        <w:tc>
          <w:tcPr>
            <w:tcW w:type="dxa" w:w="3120"/>
            <w:vAlign w:val="center"/>
          </w:tcPr>
          <w:p>
            <w:pPr>
              <w:spacing w:after="0"/>
            </w:pPr>
            <w:r>
              <w:rPr>
                <w:rFonts w:ascii="Arial" w:hAnsi="Arial" w:eastAsia="Arial"/>
                <w:sz w:val="18"/>
              </w:rPr>
              <w:t>已完成</w:t>
            </w:r>
          </w:p>
        </w:tc>
      </w:tr>
      <w:tr>
        <w:tc>
          <w:tcPr>
            <w:tcW w:type="dxa" w:w="3120"/>
            <w:vAlign w:val="center"/>
          </w:tcPr>
          <w:p>
            <w:pPr>
              <w:spacing w:after="0"/>
            </w:pPr>
            <w:r>
              <w:rPr>
                <w:rFonts w:ascii="Arial" w:hAnsi="Arial" w:eastAsia="Arial"/>
                <w:sz w:val="18"/>
              </w:rPr>
              <w:t>第 4 章</w:t>
            </w:r>
          </w:p>
        </w:tc>
        <w:tc>
          <w:tcPr>
            <w:tcW w:type="dxa" w:w="3120"/>
            <w:vAlign w:val="center"/>
          </w:tcPr>
          <w:p>
            <w:pPr>
              <w:spacing w:after="0"/>
            </w:pPr>
            <w:r>
              <w:rPr>
                <w:rFonts w:ascii="Arial" w:hAnsi="Arial" w:eastAsia="Arial"/>
                <w:sz w:val="18"/>
              </w:rPr>
              <w:t>Memory、Tool 与 Planner 在 Agent 中的职责</w:t>
            </w:r>
          </w:p>
        </w:tc>
        <w:tc>
          <w:tcPr>
            <w:tcW w:type="dxa" w:w="3120"/>
            <w:vAlign w:val="center"/>
          </w:tcPr>
          <w:p>
            <w:pPr>
              <w:spacing w:after="0"/>
            </w:pPr>
            <w:r>
              <w:rPr>
                <w:rFonts w:ascii="Arial" w:hAnsi="Arial" w:eastAsia="Arial"/>
                <w:sz w:val="18"/>
              </w:rPr>
              <w:t>已完成</w:t>
            </w:r>
          </w:p>
        </w:tc>
      </w:tr>
      <w:tr>
        <w:tc>
          <w:tcPr>
            <w:tcW w:type="dxa" w:w="3120"/>
            <w:vAlign w:val="center"/>
          </w:tcPr>
          <w:p>
            <w:pPr>
              <w:spacing w:after="0"/>
            </w:pPr>
            <w:r>
              <w:rPr>
                <w:rFonts w:ascii="Arial" w:hAnsi="Arial" w:eastAsia="Arial"/>
                <w:sz w:val="18"/>
              </w:rPr>
              <w:t>第 5 章</w:t>
            </w:r>
          </w:p>
        </w:tc>
        <w:tc>
          <w:tcPr>
            <w:tcW w:type="dxa" w:w="3120"/>
            <w:vAlign w:val="center"/>
          </w:tcPr>
          <w:p>
            <w:pPr>
              <w:spacing w:after="0"/>
            </w:pPr>
            <w:r>
              <w:rPr>
                <w:rFonts w:ascii="Arial" w:hAnsi="Arial" w:eastAsia="Arial"/>
                <w:sz w:val="18"/>
              </w:rPr>
              <w:t>Compute / Storage Separation 在 AI 中的体现</w:t>
            </w:r>
          </w:p>
        </w:tc>
        <w:tc>
          <w:tcPr>
            <w:tcW w:type="dxa" w:w="3120"/>
            <w:vAlign w:val="center"/>
          </w:tcPr>
          <w:p>
            <w:pPr>
              <w:spacing w:after="0"/>
            </w:pPr>
            <w:r>
              <w:rPr>
                <w:rFonts w:ascii="Arial" w:hAnsi="Arial" w:eastAsia="Arial"/>
                <w:sz w:val="18"/>
              </w:rPr>
              <w:t>已完成</w:t>
            </w:r>
          </w:p>
        </w:tc>
      </w:tr>
      <w:tr>
        <w:tc>
          <w:tcPr>
            <w:tcW w:type="dxa" w:w="3120"/>
            <w:vAlign w:val="center"/>
          </w:tcPr>
          <w:p>
            <w:pPr>
              <w:spacing w:after="0"/>
            </w:pPr>
            <w:r>
              <w:rPr>
                <w:rFonts w:ascii="Arial" w:hAnsi="Arial" w:eastAsia="Arial"/>
                <w:sz w:val="18"/>
              </w:rPr>
              <w:t>第 6 章</w:t>
            </w:r>
          </w:p>
        </w:tc>
        <w:tc>
          <w:tcPr>
            <w:tcW w:type="dxa" w:w="3120"/>
            <w:vAlign w:val="center"/>
          </w:tcPr>
          <w:p>
            <w:pPr>
              <w:spacing w:after="0"/>
            </w:pPr>
            <w:r>
              <w:rPr>
                <w:rFonts w:ascii="Arial" w:hAnsi="Arial" w:eastAsia="Arial"/>
                <w:sz w:val="18"/>
              </w:rPr>
              <w:t>Stateless Agent 与微服务设计</w:t>
            </w:r>
          </w:p>
        </w:tc>
        <w:tc>
          <w:tcPr>
            <w:tcW w:type="dxa" w:w="3120"/>
            <w:vAlign w:val="center"/>
          </w:tcPr>
          <w:p>
            <w:pPr>
              <w:spacing w:after="0"/>
            </w:pPr>
            <w:r>
              <w:rPr>
                <w:rFonts w:ascii="Arial" w:hAnsi="Arial" w:eastAsia="Arial"/>
                <w:sz w:val="18"/>
              </w:rPr>
              <w:t>已完成</w:t>
            </w:r>
          </w:p>
        </w:tc>
      </w:tr>
      <w:tr>
        <w:tc>
          <w:tcPr>
            <w:tcW w:type="dxa" w:w="3120"/>
            <w:vAlign w:val="center"/>
          </w:tcPr>
          <w:p>
            <w:pPr>
              <w:spacing w:after="0"/>
            </w:pPr>
            <w:r>
              <w:rPr>
                <w:rFonts w:ascii="Arial" w:hAnsi="Arial" w:eastAsia="Arial"/>
                <w:sz w:val="18"/>
              </w:rPr>
              <w:t>第 7 章</w:t>
            </w:r>
          </w:p>
        </w:tc>
        <w:tc>
          <w:tcPr>
            <w:tcW w:type="dxa" w:w="3120"/>
            <w:vAlign w:val="center"/>
          </w:tcPr>
          <w:p>
            <w:pPr>
              <w:spacing w:after="0"/>
            </w:pPr>
            <w:r>
              <w:rPr>
                <w:rFonts w:ascii="Arial" w:hAnsi="Arial" w:eastAsia="Arial"/>
                <w:sz w:val="18"/>
              </w:rPr>
              <w:t>Context Engineering 与 Query Optimization</w:t>
            </w:r>
          </w:p>
        </w:tc>
        <w:tc>
          <w:tcPr>
            <w:tcW w:type="dxa" w:w="3120"/>
            <w:vAlign w:val="center"/>
          </w:tcPr>
          <w:p>
            <w:pPr>
              <w:spacing w:after="0"/>
            </w:pPr>
            <w:r>
              <w:rPr>
                <w:rFonts w:ascii="Arial" w:hAnsi="Arial" w:eastAsia="Arial"/>
                <w:sz w:val="18"/>
              </w:rPr>
              <w:t>后续</w:t>
            </w:r>
          </w:p>
        </w:tc>
      </w:tr>
      <w:tr>
        <w:tc>
          <w:tcPr>
            <w:tcW w:type="dxa" w:w="3120"/>
            <w:vAlign w:val="center"/>
          </w:tcPr>
          <w:p>
            <w:pPr>
              <w:spacing w:after="0"/>
            </w:pPr>
            <w:r>
              <w:rPr>
                <w:rFonts w:ascii="Arial" w:hAnsi="Arial" w:eastAsia="Arial"/>
                <w:sz w:val="18"/>
              </w:rPr>
              <w:t>第 8 章</w:t>
            </w:r>
          </w:p>
        </w:tc>
        <w:tc>
          <w:tcPr>
            <w:tcW w:type="dxa" w:w="3120"/>
            <w:vAlign w:val="center"/>
          </w:tcPr>
          <w:p>
            <w:pPr>
              <w:spacing w:after="0"/>
            </w:pPr>
            <w:r>
              <w:rPr>
                <w:rFonts w:ascii="Arial" w:hAnsi="Arial" w:eastAsia="Arial"/>
                <w:sz w:val="18"/>
              </w:rPr>
              <w:t>AGENTS.md 与 Prompt Index</w:t>
            </w:r>
          </w:p>
        </w:tc>
        <w:tc>
          <w:tcPr>
            <w:tcW w:type="dxa" w:w="3120"/>
            <w:vAlign w:val="center"/>
          </w:tcPr>
          <w:p>
            <w:pPr>
              <w:spacing w:after="0"/>
            </w:pPr>
            <w:r>
              <w:rPr>
                <w:rFonts w:ascii="Arial" w:hAnsi="Arial" w:eastAsia="Arial"/>
                <w:sz w:val="18"/>
              </w:rPr>
              <w:t>后续</w:t>
            </w:r>
          </w:p>
        </w:tc>
      </w:tr>
      <w:tr>
        <w:tc>
          <w:tcPr>
            <w:tcW w:type="dxa" w:w="3120"/>
            <w:vAlign w:val="center"/>
          </w:tcPr>
          <w:p>
            <w:pPr>
              <w:spacing w:after="0"/>
            </w:pPr>
            <w:r>
              <w:rPr>
                <w:rFonts w:ascii="Arial" w:hAnsi="Arial" w:eastAsia="Arial"/>
                <w:sz w:val="18"/>
              </w:rPr>
              <w:t>第 9 章</w:t>
            </w:r>
          </w:p>
        </w:tc>
        <w:tc>
          <w:tcPr>
            <w:tcW w:type="dxa" w:w="3120"/>
            <w:vAlign w:val="center"/>
          </w:tcPr>
          <w:p>
            <w:pPr>
              <w:spacing w:after="0"/>
            </w:pPr>
            <w:r>
              <w:rPr>
                <w:rFonts w:ascii="Arial" w:hAnsi="Arial" w:eastAsia="Arial"/>
                <w:sz w:val="18"/>
              </w:rPr>
              <w:t>RAG、Retrieval 与 Context Routing</w:t>
            </w:r>
          </w:p>
        </w:tc>
        <w:tc>
          <w:tcPr>
            <w:tcW w:type="dxa" w:w="3120"/>
            <w:vAlign w:val="center"/>
          </w:tcPr>
          <w:p>
            <w:pPr>
              <w:spacing w:after="0"/>
            </w:pPr>
            <w:r>
              <w:rPr>
                <w:rFonts w:ascii="Arial" w:hAnsi="Arial" w:eastAsia="Arial"/>
                <w:sz w:val="18"/>
              </w:rPr>
              <w:t>后续</w:t>
            </w:r>
          </w:p>
        </w:tc>
      </w:tr>
      <w:tr>
        <w:tc>
          <w:tcPr>
            <w:tcW w:type="dxa" w:w="3120"/>
            <w:vAlign w:val="center"/>
          </w:tcPr>
          <w:p>
            <w:pPr>
              <w:spacing w:after="0"/>
            </w:pPr>
            <w:r>
              <w:rPr>
                <w:rFonts w:ascii="Arial" w:hAnsi="Arial" w:eastAsia="Arial"/>
                <w:sz w:val="18"/>
              </w:rPr>
              <w:t>第 10 章</w:t>
            </w:r>
          </w:p>
        </w:tc>
        <w:tc>
          <w:tcPr>
            <w:tcW w:type="dxa" w:w="3120"/>
            <w:vAlign w:val="center"/>
          </w:tcPr>
          <w:p>
            <w:pPr>
              <w:spacing w:after="0"/>
            </w:pPr>
            <w:r>
              <w:rPr>
                <w:rFonts w:ascii="Arial" w:hAnsi="Arial" w:eastAsia="Arial"/>
                <w:sz w:val="18"/>
              </w:rPr>
              <w:t>Token Reduction、Distillation 与 Tiered Compute</w:t>
            </w:r>
          </w:p>
        </w:tc>
        <w:tc>
          <w:tcPr>
            <w:tcW w:type="dxa" w:w="3120"/>
            <w:vAlign w:val="center"/>
          </w:tcPr>
          <w:p>
            <w:pPr>
              <w:spacing w:after="0"/>
            </w:pPr>
            <w:r>
              <w:rPr>
                <w:rFonts w:ascii="Arial" w:hAnsi="Arial" w:eastAsia="Arial"/>
                <w:sz w:val="18"/>
              </w:rPr>
              <w:t>后续</w:t>
            </w:r>
          </w:p>
        </w:tc>
      </w:tr>
      <w:tr>
        <w:tc>
          <w:tcPr>
            <w:tcW w:type="dxa" w:w="3120"/>
            <w:vAlign w:val="center"/>
          </w:tcPr>
          <w:p>
            <w:pPr>
              <w:spacing w:after="0"/>
            </w:pPr>
            <w:r>
              <w:rPr>
                <w:rFonts w:ascii="Arial" w:hAnsi="Arial" w:eastAsia="Arial"/>
                <w:sz w:val="18"/>
              </w:rPr>
              <w:t>第 11 章</w:t>
            </w:r>
          </w:p>
        </w:tc>
        <w:tc>
          <w:tcPr>
            <w:tcW w:type="dxa" w:w="3120"/>
            <w:vAlign w:val="center"/>
          </w:tcPr>
          <w:p>
            <w:pPr>
              <w:spacing w:after="0"/>
            </w:pPr>
            <w:r>
              <w:rPr>
                <w:rFonts w:ascii="Arial" w:hAnsi="Arial" w:eastAsia="Arial"/>
                <w:sz w:val="18"/>
              </w:rPr>
              <w:t>Agent 生产可靠性：幂等、状态机与回放</w:t>
            </w:r>
          </w:p>
        </w:tc>
        <w:tc>
          <w:tcPr>
            <w:tcW w:type="dxa" w:w="3120"/>
            <w:vAlign w:val="center"/>
          </w:tcPr>
          <w:p>
            <w:pPr>
              <w:spacing w:after="0"/>
            </w:pPr>
            <w:r>
              <w:rPr>
                <w:rFonts w:ascii="Arial" w:hAnsi="Arial" w:eastAsia="Arial"/>
                <w:sz w:val="18"/>
              </w:rPr>
              <w:t>后续</w:t>
            </w:r>
          </w:p>
        </w:tc>
      </w:tr>
      <w:tr>
        <w:tc>
          <w:tcPr>
            <w:tcW w:type="dxa" w:w="3120"/>
            <w:vAlign w:val="center"/>
          </w:tcPr>
          <w:p>
            <w:pPr>
              <w:spacing w:after="0"/>
            </w:pPr>
            <w:r>
              <w:rPr>
                <w:rFonts w:ascii="Arial" w:hAnsi="Arial" w:eastAsia="Arial"/>
                <w:sz w:val="18"/>
              </w:rPr>
              <w:t>第 12 章</w:t>
            </w:r>
          </w:p>
        </w:tc>
        <w:tc>
          <w:tcPr>
            <w:tcW w:type="dxa" w:w="3120"/>
            <w:vAlign w:val="center"/>
          </w:tcPr>
          <w:p>
            <w:pPr>
              <w:spacing w:after="0"/>
            </w:pPr>
            <w:r>
              <w:rPr>
                <w:rFonts w:ascii="Arial" w:hAnsi="Arial" w:eastAsia="Arial"/>
                <w:sz w:val="18"/>
              </w:rPr>
              <w:t>Multi-Agent、并发调度与多租户</w:t>
            </w:r>
          </w:p>
        </w:tc>
        <w:tc>
          <w:tcPr>
            <w:tcW w:type="dxa" w:w="3120"/>
            <w:vAlign w:val="center"/>
          </w:tcPr>
          <w:p>
            <w:pPr>
              <w:spacing w:after="0"/>
            </w:pPr>
            <w:r>
              <w:rPr>
                <w:rFonts w:ascii="Arial" w:hAnsi="Arial" w:eastAsia="Arial"/>
                <w:sz w:val="18"/>
              </w:rPr>
              <w:t>后续</w:t>
            </w:r>
          </w:p>
        </w:tc>
      </w:tr>
      <w:tr>
        <w:tc>
          <w:tcPr>
            <w:tcW w:type="dxa" w:w="3120"/>
            <w:vAlign w:val="center"/>
          </w:tcPr>
          <w:p>
            <w:pPr>
              <w:spacing w:after="0"/>
            </w:pPr>
            <w:r>
              <w:rPr>
                <w:rFonts w:ascii="Arial" w:hAnsi="Arial" w:eastAsia="Arial"/>
                <w:sz w:val="18"/>
              </w:rPr>
              <w:t>第 13 章</w:t>
            </w:r>
          </w:p>
        </w:tc>
        <w:tc>
          <w:tcPr>
            <w:tcW w:type="dxa" w:w="3120"/>
            <w:vAlign w:val="center"/>
          </w:tcPr>
          <w:p>
            <w:pPr>
              <w:spacing w:after="0"/>
            </w:pPr>
            <w:r>
              <w:rPr>
                <w:rFonts w:ascii="Arial" w:hAnsi="Arial" w:eastAsia="Arial"/>
                <w:sz w:val="18"/>
              </w:rPr>
              <w:t>Agent 安全：Prompt Injection、Sandbox 与权限边界</w:t>
            </w:r>
          </w:p>
        </w:tc>
        <w:tc>
          <w:tcPr>
            <w:tcW w:type="dxa" w:w="3120"/>
            <w:vAlign w:val="center"/>
          </w:tcPr>
          <w:p>
            <w:pPr>
              <w:spacing w:after="0"/>
            </w:pPr>
            <w:r>
              <w:rPr>
                <w:rFonts w:ascii="Arial" w:hAnsi="Arial" w:eastAsia="Arial"/>
                <w:sz w:val="18"/>
              </w:rPr>
              <w:t>后续</w:t>
            </w:r>
          </w:p>
        </w:tc>
      </w:tr>
      <w:tr>
        <w:tc>
          <w:tcPr>
            <w:tcW w:type="dxa" w:w="3120"/>
            <w:vAlign w:val="center"/>
          </w:tcPr>
          <w:p>
            <w:pPr>
              <w:spacing w:after="0"/>
            </w:pPr>
            <w:r>
              <w:rPr>
                <w:rFonts w:ascii="Arial" w:hAnsi="Arial" w:eastAsia="Arial"/>
                <w:sz w:val="18"/>
              </w:rPr>
              <w:t>第 14 章</w:t>
            </w:r>
          </w:p>
        </w:tc>
        <w:tc>
          <w:tcPr>
            <w:tcW w:type="dxa" w:w="3120"/>
            <w:vAlign w:val="center"/>
          </w:tcPr>
          <w:p>
            <w:pPr>
              <w:spacing w:after="0"/>
            </w:pPr>
            <w:r>
              <w:rPr>
                <w:rFonts w:ascii="Arial" w:hAnsi="Arial" w:eastAsia="Arial"/>
                <w:sz w:val="18"/>
              </w:rPr>
              <w:t>未来方向：Agent Operating System</w:t>
            </w:r>
          </w:p>
        </w:tc>
        <w:tc>
          <w:tcPr>
            <w:tcW w:type="dxa" w:w="3120"/>
            <w:vAlign w:val="center"/>
          </w:tcPr>
          <w:p>
            <w:pPr>
              <w:spacing w:after="0"/>
            </w:pPr>
            <w:r>
              <w:rPr>
                <w:rFonts w:ascii="Arial" w:hAnsi="Arial" w:eastAsia="Arial"/>
                <w:sz w:val="18"/>
              </w:rPr>
              <w:t>后续</w:t>
            </w:r>
          </w:p>
        </w:tc>
      </w:tr>
    </w:tbl>
    <w:p/>
    <w:p>
      <w:pPr>
        <w:pStyle w:val="Heading2"/>
      </w:pPr>
      <w:r>
        <w:rPr>
          <w:rFonts w:ascii="Arial" w:hAnsi="Arial" w:eastAsia="Arial"/>
        </w:rPr>
        <w:t>术语约定</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术语</w:t>
            </w:r>
          </w:p>
        </w:tc>
        <w:tc>
          <w:tcPr>
            <w:tcW w:type="dxa" w:w="3120"/>
            <w:vAlign w:val="center"/>
            <w:shd w:fill="E8EEF5"/>
          </w:tcPr>
          <w:p>
            <w:pPr>
              <w:spacing w:after="0"/>
            </w:pPr>
            <w:r>
              <w:rPr>
                <w:rFonts w:ascii="Arial" w:hAnsi="Arial" w:eastAsia="Arial"/>
                <w:b/>
                <w:sz w:val="18"/>
              </w:rPr>
              <w:t>本文中的含义</w:t>
            </w:r>
          </w:p>
        </w:tc>
        <w:tc>
          <w:tcPr>
            <w:tcW w:type="dxa" w:w="3120"/>
            <w:vAlign w:val="center"/>
            <w:shd w:fill="E8EEF5"/>
          </w:tcPr>
          <w:p>
            <w:pPr>
              <w:spacing w:after="0"/>
            </w:pPr>
            <w:r>
              <w:rPr>
                <w:rFonts w:ascii="Arial" w:hAnsi="Arial" w:eastAsia="Arial"/>
                <w:b/>
                <w:sz w:val="18"/>
              </w:rPr>
              <w:t>工程类比</w:t>
            </w:r>
          </w:p>
        </w:tc>
      </w:tr>
      <w:tr>
        <w:tc>
          <w:tcPr>
            <w:tcW w:type="dxa" w:w="3120"/>
            <w:vAlign w:val="center"/>
          </w:tcPr>
          <w:p>
            <w:pPr>
              <w:spacing w:after="0"/>
            </w:pPr>
            <w:r>
              <w:rPr>
                <w:rFonts w:ascii="Arial" w:hAnsi="Arial" w:eastAsia="Arial"/>
                <w:sz w:val="18"/>
              </w:rPr>
              <w:t>LLM</w:t>
            </w:r>
          </w:p>
        </w:tc>
        <w:tc>
          <w:tcPr>
            <w:tcW w:type="dxa" w:w="3120"/>
            <w:vAlign w:val="center"/>
          </w:tcPr>
          <w:p>
            <w:pPr>
              <w:spacing w:after="0"/>
            </w:pPr>
            <w:r>
              <w:rPr>
                <w:rFonts w:ascii="Arial" w:hAnsi="Arial" w:eastAsia="Arial"/>
                <w:sz w:val="18"/>
              </w:rPr>
              <w:t>大语言模型，负责推理计算</w:t>
            </w:r>
          </w:p>
        </w:tc>
        <w:tc>
          <w:tcPr>
            <w:tcW w:type="dxa" w:w="3120"/>
            <w:vAlign w:val="center"/>
          </w:tcPr>
          <w:p>
            <w:pPr>
              <w:spacing w:after="0"/>
            </w:pPr>
            <w:r>
              <w:rPr>
                <w:rFonts w:ascii="Arial" w:hAnsi="Arial" w:eastAsia="Arial"/>
                <w:sz w:val="18"/>
              </w:rPr>
              <w:t>Compute Engine</w:t>
            </w:r>
          </w:p>
        </w:tc>
      </w:tr>
      <w:tr>
        <w:tc>
          <w:tcPr>
            <w:tcW w:type="dxa" w:w="3120"/>
            <w:vAlign w:val="center"/>
          </w:tcPr>
          <w:p>
            <w:pPr>
              <w:spacing w:after="0"/>
            </w:pPr>
            <w:r>
              <w:rPr>
                <w:rFonts w:ascii="Arial" w:hAnsi="Arial" w:eastAsia="Arial"/>
                <w:sz w:val="18"/>
              </w:rPr>
              <w:t>Agent</w:t>
            </w:r>
          </w:p>
        </w:tc>
        <w:tc>
          <w:tcPr>
            <w:tcW w:type="dxa" w:w="3120"/>
            <w:vAlign w:val="center"/>
          </w:tcPr>
          <w:p>
            <w:pPr>
              <w:spacing w:after="0"/>
            </w:pPr>
            <w:r>
              <w:rPr>
                <w:rFonts w:ascii="Arial" w:hAnsi="Arial" w:eastAsia="Arial"/>
                <w:sz w:val="18"/>
              </w:rPr>
              <w:t>围绕 LLM 组织 Memory、Tool、Planner、Context 的系统层</w:t>
            </w:r>
          </w:p>
        </w:tc>
        <w:tc>
          <w:tcPr>
            <w:tcW w:type="dxa" w:w="3120"/>
            <w:vAlign w:val="center"/>
          </w:tcPr>
          <w:p>
            <w:pPr>
              <w:spacing w:after="0"/>
            </w:pPr>
            <w:r>
              <w:rPr>
                <w:rFonts w:ascii="Arial" w:hAnsi="Arial" w:eastAsia="Arial"/>
                <w:sz w:val="18"/>
              </w:rPr>
              <w:t>Orchestrator / Runtime</w:t>
            </w:r>
          </w:p>
        </w:tc>
      </w:tr>
      <w:tr>
        <w:tc>
          <w:tcPr>
            <w:tcW w:type="dxa" w:w="3120"/>
            <w:vAlign w:val="center"/>
          </w:tcPr>
          <w:p>
            <w:pPr>
              <w:spacing w:after="0"/>
            </w:pPr>
            <w:r>
              <w:rPr>
                <w:rFonts w:ascii="Arial" w:hAnsi="Arial" w:eastAsia="Arial"/>
                <w:sz w:val="18"/>
              </w:rPr>
              <w:t>Memory</w:t>
            </w:r>
          </w:p>
        </w:tc>
        <w:tc>
          <w:tcPr>
            <w:tcW w:type="dxa" w:w="3120"/>
            <w:vAlign w:val="center"/>
          </w:tcPr>
          <w:p>
            <w:pPr>
              <w:spacing w:after="0"/>
            </w:pPr>
            <w:r>
              <w:rPr>
                <w:rFonts w:ascii="Arial" w:hAnsi="Arial" w:eastAsia="Arial"/>
                <w:sz w:val="18"/>
              </w:rPr>
              <w:t>长期保存的用户偏好、项目背景和任务状态</w:t>
            </w:r>
          </w:p>
        </w:tc>
        <w:tc>
          <w:tcPr>
            <w:tcW w:type="dxa" w:w="3120"/>
            <w:vAlign w:val="center"/>
          </w:tcPr>
          <w:p>
            <w:pPr>
              <w:spacing w:after="0"/>
            </w:pPr>
            <w:r>
              <w:rPr>
                <w:rFonts w:ascii="Arial" w:hAnsi="Arial" w:eastAsia="Arial"/>
                <w:sz w:val="18"/>
              </w:rPr>
              <w:t>Database / Cache</w:t>
            </w:r>
          </w:p>
        </w:tc>
      </w:tr>
      <w:tr>
        <w:tc>
          <w:tcPr>
            <w:tcW w:type="dxa" w:w="3120"/>
            <w:vAlign w:val="center"/>
          </w:tcPr>
          <w:p>
            <w:pPr>
              <w:spacing w:after="0"/>
            </w:pPr>
            <w:r>
              <w:rPr>
                <w:rFonts w:ascii="Arial" w:hAnsi="Arial" w:eastAsia="Arial"/>
                <w:sz w:val="18"/>
              </w:rPr>
              <w:t>Context</w:t>
            </w:r>
          </w:p>
        </w:tc>
        <w:tc>
          <w:tcPr>
            <w:tcW w:type="dxa" w:w="3120"/>
            <w:vAlign w:val="center"/>
          </w:tcPr>
          <w:p>
            <w:pPr>
              <w:spacing w:after="0"/>
            </w:pPr>
            <w:r>
              <w:rPr>
                <w:rFonts w:ascii="Arial" w:hAnsi="Arial" w:eastAsia="Arial"/>
                <w:sz w:val="18"/>
              </w:rPr>
              <w:t>本次请求真正送入模型的工作集</w:t>
            </w:r>
          </w:p>
        </w:tc>
        <w:tc>
          <w:tcPr>
            <w:tcW w:type="dxa" w:w="3120"/>
            <w:vAlign w:val="center"/>
          </w:tcPr>
          <w:p>
            <w:pPr>
              <w:spacing w:after="0"/>
            </w:pPr>
            <w:r>
              <w:rPr>
                <w:rFonts w:ascii="Arial" w:hAnsi="Arial" w:eastAsia="Arial"/>
                <w:sz w:val="18"/>
              </w:rPr>
              <w:t>Working Set / Buffer Pool</w:t>
            </w:r>
          </w:p>
        </w:tc>
      </w:tr>
      <w:tr>
        <w:tc>
          <w:tcPr>
            <w:tcW w:type="dxa" w:w="3120"/>
            <w:vAlign w:val="center"/>
          </w:tcPr>
          <w:p>
            <w:pPr>
              <w:spacing w:after="0"/>
            </w:pPr>
            <w:r>
              <w:rPr>
                <w:rFonts w:ascii="Arial" w:hAnsi="Arial" w:eastAsia="Arial"/>
                <w:sz w:val="18"/>
              </w:rPr>
              <w:t>Tool</w:t>
            </w:r>
          </w:p>
        </w:tc>
        <w:tc>
          <w:tcPr>
            <w:tcW w:type="dxa" w:w="3120"/>
            <w:vAlign w:val="center"/>
          </w:tcPr>
          <w:p>
            <w:pPr>
              <w:spacing w:after="0"/>
            </w:pPr>
            <w:r>
              <w:rPr>
                <w:rFonts w:ascii="Arial" w:hAnsi="Arial" w:eastAsia="Arial"/>
                <w:sz w:val="18"/>
              </w:rPr>
              <w:t>Agent 可调用的外部能力，例如文件、邮件、日历、GitHub、Shell</w:t>
            </w:r>
          </w:p>
        </w:tc>
        <w:tc>
          <w:tcPr>
            <w:tcW w:type="dxa" w:w="3120"/>
            <w:vAlign w:val="center"/>
          </w:tcPr>
          <w:p>
            <w:pPr>
              <w:spacing w:after="0"/>
            </w:pPr>
            <w:r>
              <w:rPr>
                <w:rFonts w:ascii="Arial" w:hAnsi="Arial" w:eastAsia="Arial"/>
                <w:sz w:val="18"/>
              </w:rPr>
              <w:t>RPC / API</w:t>
            </w:r>
          </w:p>
        </w:tc>
      </w:tr>
      <w:tr>
        <w:tc>
          <w:tcPr>
            <w:tcW w:type="dxa" w:w="3120"/>
            <w:vAlign w:val="center"/>
          </w:tcPr>
          <w:p>
            <w:pPr>
              <w:spacing w:after="0"/>
            </w:pPr>
            <w:r>
              <w:rPr>
                <w:rFonts w:ascii="Arial" w:hAnsi="Arial" w:eastAsia="Arial"/>
                <w:sz w:val="18"/>
              </w:rPr>
              <w:t>Planner</w:t>
            </w:r>
          </w:p>
        </w:tc>
        <w:tc>
          <w:tcPr>
            <w:tcW w:type="dxa" w:w="3120"/>
            <w:vAlign w:val="center"/>
          </w:tcPr>
          <w:p>
            <w:pPr>
              <w:spacing w:after="0"/>
            </w:pPr>
            <w:r>
              <w:rPr>
                <w:rFonts w:ascii="Arial" w:hAnsi="Arial" w:eastAsia="Arial"/>
                <w:sz w:val="18"/>
              </w:rPr>
              <w:t>拆解任务、排序步骤并决定是否继续、重试或升级的组件</w:t>
            </w:r>
          </w:p>
        </w:tc>
        <w:tc>
          <w:tcPr>
            <w:tcW w:type="dxa" w:w="3120"/>
            <w:vAlign w:val="center"/>
          </w:tcPr>
          <w:p>
            <w:pPr>
              <w:spacing w:after="0"/>
            </w:pPr>
            <w:r>
              <w:rPr>
                <w:rFonts w:ascii="Arial" w:hAnsi="Arial" w:eastAsia="Arial"/>
                <w:sz w:val="18"/>
              </w:rPr>
              <w:t>Workflow Engine / Scheduler</w:t>
            </w:r>
          </w:p>
        </w:tc>
      </w:tr>
      <w:tr>
        <w:tc>
          <w:tcPr>
            <w:tcW w:type="dxa" w:w="3120"/>
            <w:vAlign w:val="center"/>
          </w:tcPr>
          <w:p>
            <w:pPr>
              <w:spacing w:after="0"/>
            </w:pPr>
            <w:r>
              <w:rPr>
                <w:rFonts w:ascii="Arial" w:hAnsi="Arial" w:eastAsia="Arial"/>
                <w:sz w:val="18"/>
              </w:rPr>
              <w:t>Context Builder</w:t>
            </w:r>
          </w:p>
        </w:tc>
        <w:tc>
          <w:tcPr>
            <w:tcW w:type="dxa" w:w="3120"/>
            <w:vAlign w:val="center"/>
          </w:tcPr>
          <w:p>
            <w:pPr>
              <w:spacing w:after="0"/>
            </w:pPr>
            <w:r>
              <w:rPr>
                <w:rFonts w:ascii="Arial" w:hAnsi="Arial" w:eastAsia="Arial"/>
                <w:sz w:val="18"/>
              </w:rPr>
              <w:t>从 Memory、文件、工具结果和任务状态中选择当前请求 working set 的组件</w:t>
            </w:r>
          </w:p>
        </w:tc>
        <w:tc>
          <w:tcPr>
            <w:tcW w:type="dxa" w:w="3120"/>
            <w:vAlign w:val="center"/>
          </w:tcPr>
          <w:p>
            <w:pPr>
              <w:spacing w:after="0"/>
            </w:pPr>
            <w:r>
              <w:rPr>
                <w:rFonts w:ascii="Arial" w:hAnsi="Arial" w:eastAsia="Arial"/>
                <w:sz w:val="18"/>
              </w:rPr>
              <w:t>Query Optimizer / Buffer Manager</w:t>
            </w:r>
          </w:p>
        </w:tc>
      </w:tr>
      <w:tr>
        <w:tc>
          <w:tcPr>
            <w:tcW w:type="dxa" w:w="3120"/>
            <w:vAlign w:val="center"/>
          </w:tcPr>
          <w:p>
            <w:pPr>
              <w:spacing w:after="0"/>
            </w:pPr>
            <w:r>
              <w:rPr>
                <w:rFonts w:ascii="Arial" w:hAnsi="Arial" w:eastAsia="Arial"/>
                <w:sz w:val="18"/>
              </w:rPr>
              <w:t>Distillation</w:t>
            </w:r>
          </w:p>
        </w:tc>
        <w:tc>
          <w:tcPr>
            <w:tcW w:type="dxa" w:w="3120"/>
            <w:vAlign w:val="center"/>
          </w:tcPr>
          <w:p>
            <w:pPr>
              <w:spacing w:after="0"/>
            </w:pPr>
            <w:r>
              <w:rPr>
                <w:rFonts w:ascii="Arial" w:hAnsi="Arial" w:eastAsia="Arial"/>
                <w:sz w:val="18"/>
              </w:rPr>
              <w:t>把大模型能力迁移到小模型或固定工作流</w:t>
            </w:r>
          </w:p>
        </w:tc>
        <w:tc>
          <w:tcPr>
            <w:tcW w:type="dxa" w:w="3120"/>
            <w:vAlign w:val="center"/>
          </w:tcPr>
          <w:p>
            <w:pPr>
              <w:spacing w:after="0"/>
            </w:pPr>
            <w:r>
              <w:rPr>
                <w:rFonts w:ascii="Arial" w:hAnsi="Arial" w:eastAsia="Arial"/>
                <w:sz w:val="18"/>
              </w:rPr>
              <w:t>Precomputation / Tiered Compute</w:t>
            </w:r>
          </w:p>
        </w:tc>
      </w:tr>
      <w:tr>
        <w:tc>
          <w:tcPr>
            <w:tcW w:type="dxa" w:w="3120"/>
            <w:vAlign w:val="center"/>
          </w:tcPr>
          <w:p>
            <w:pPr>
              <w:spacing w:after="0"/>
            </w:pPr>
            <w:r>
              <w:rPr>
                <w:rFonts w:ascii="Arial" w:hAnsi="Arial" w:eastAsia="Arial"/>
                <w:sz w:val="18"/>
              </w:rPr>
              <w:t>Sandbox</w:t>
            </w:r>
          </w:p>
        </w:tc>
        <w:tc>
          <w:tcPr>
            <w:tcW w:type="dxa" w:w="3120"/>
            <w:vAlign w:val="center"/>
          </w:tcPr>
          <w:p>
            <w:pPr>
              <w:spacing w:after="0"/>
            </w:pPr>
            <w:r>
              <w:rPr>
                <w:rFonts w:ascii="Arial" w:hAnsi="Arial" w:eastAsia="Arial"/>
                <w:sz w:val="18"/>
              </w:rPr>
              <w:t>限制 Agent 工具、文件、网络和代码执行权限的隔离环境</w:t>
            </w:r>
          </w:p>
        </w:tc>
        <w:tc>
          <w:tcPr>
            <w:tcW w:type="dxa" w:w="3120"/>
            <w:vAlign w:val="center"/>
          </w:tcPr>
          <w:p>
            <w:pPr>
              <w:spacing w:after="0"/>
            </w:pPr>
            <w:r>
              <w:rPr>
                <w:rFonts w:ascii="Arial" w:hAnsi="Arial" w:eastAsia="Arial"/>
                <w:sz w:val="18"/>
              </w:rPr>
              <w:t>OS Process / Container</w:t>
            </w:r>
          </w:p>
        </w:tc>
      </w:tr>
      <w:tr>
        <w:tc>
          <w:tcPr>
            <w:tcW w:type="dxa" w:w="3120"/>
            <w:vAlign w:val="center"/>
          </w:tcPr>
          <w:p>
            <w:pPr>
              <w:spacing w:after="0"/>
            </w:pPr>
            <w:r>
              <w:rPr>
                <w:rFonts w:ascii="Arial" w:hAnsi="Arial" w:eastAsia="Arial"/>
                <w:sz w:val="18"/>
              </w:rPr>
              <w:t>Idempotency</w:t>
            </w:r>
          </w:p>
        </w:tc>
        <w:tc>
          <w:tcPr>
            <w:tcW w:type="dxa" w:w="3120"/>
            <w:vAlign w:val="center"/>
          </w:tcPr>
          <w:p>
            <w:pPr>
              <w:spacing w:after="0"/>
            </w:pPr>
            <w:r>
              <w:rPr>
                <w:rFonts w:ascii="Arial" w:hAnsi="Arial" w:eastAsia="Arial"/>
                <w:sz w:val="18"/>
              </w:rPr>
              <w:t>保证重试不会重复产生副作用的执行约束</w:t>
            </w:r>
          </w:p>
        </w:tc>
        <w:tc>
          <w:tcPr>
            <w:tcW w:type="dxa" w:w="3120"/>
            <w:vAlign w:val="center"/>
          </w:tcPr>
          <w:p>
            <w:pPr>
              <w:spacing w:after="0"/>
            </w:pPr>
            <w:r>
              <w:rPr>
                <w:rFonts w:ascii="Arial" w:hAnsi="Arial" w:eastAsia="Arial"/>
                <w:sz w:val="18"/>
              </w:rPr>
              <w:t>Payment Idempotency / Exactly-once Boundary</w:t>
            </w:r>
          </w:p>
        </w:tc>
      </w:tr>
      <w:tr>
        <w:tc>
          <w:tcPr>
            <w:tcW w:type="dxa" w:w="3120"/>
            <w:vAlign w:val="center"/>
          </w:tcPr>
          <w:p>
            <w:pPr>
              <w:spacing w:after="0"/>
            </w:pPr>
            <w:r>
              <w:rPr>
                <w:rFonts w:ascii="Arial" w:hAnsi="Arial" w:eastAsia="Arial"/>
                <w:sz w:val="18"/>
              </w:rPr>
              <w:t>Replay</w:t>
            </w:r>
          </w:p>
        </w:tc>
        <w:tc>
          <w:tcPr>
            <w:tcW w:type="dxa" w:w="3120"/>
            <w:vAlign w:val="center"/>
          </w:tcPr>
          <w:p>
            <w:pPr>
              <w:spacing w:after="0"/>
            </w:pPr>
            <w:r>
              <w:rPr>
                <w:rFonts w:ascii="Arial" w:hAnsi="Arial" w:eastAsia="Arial"/>
                <w:sz w:val="18"/>
              </w:rPr>
              <w:t>复现 Agent 执行过程、工具调用和状态变化，用于调试、审计和对账</w:t>
            </w:r>
          </w:p>
        </w:tc>
        <w:tc>
          <w:tcPr>
            <w:tcW w:type="dxa" w:w="3120"/>
            <w:vAlign w:val="center"/>
          </w:tcPr>
          <w:p>
            <w:pPr>
              <w:spacing w:after="0"/>
            </w:pPr>
            <w:r>
              <w:rPr>
                <w:rFonts w:ascii="Arial" w:hAnsi="Arial" w:eastAsia="Arial"/>
                <w:sz w:val="18"/>
              </w:rPr>
              <w:t>Event Log / Audit Trail</w:t>
            </w:r>
          </w:p>
        </w:tc>
      </w:tr>
    </w:tbl>
    <w:p/>
    <w:p>
      <w:pPr>
        <w:jc w:val="center"/>
      </w:pPr>
      <w:r>
        <w:drawing>
          <wp:inline xmlns:a="http://schemas.openxmlformats.org/drawingml/2006/main" xmlns:pic="http://schemas.openxmlformats.org/drawingml/2006/picture">
            <wp:extent cx="5303520" cy="3005328"/>
            <wp:docPr id="1" name="Picture 1"/>
            <wp:cNvGraphicFramePr>
              <a:graphicFrameLocks noChangeAspect="1"/>
            </wp:cNvGraphicFramePr>
            <a:graphic>
              <a:graphicData uri="http://schemas.openxmlformats.org/drawingml/2006/picture">
                <pic:pic>
                  <pic:nvPicPr>
                    <pic:cNvPr id="0" name="figure-01.png"/>
                    <pic:cNvPicPr/>
                  </pic:nvPicPr>
                  <pic:blipFill>
                    <a:blip r:embed="rId9"/>
                    <a:stretch>
                      <a:fillRect/>
                    </a:stretch>
                  </pic:blipFill>
                  <pic:spPr>
                    <a:xfrm>
                      <a:off x="0" y="0"/>
                      <a:ext cx="5303520" cy="3005328"/>
                    </a:xfrm>
                    <a:prstGeom prst="rect"/>
                  </pic:spPr>
                </pic:pic>
              </a:graphicData>
            </a:graphic>
          </wp:inline>
        </w:drawing>
      </w:r>
    </w:p>
    <w:p>
      <w:pPr>
        <w:spacing w:after="160"/>
        <w:jc w:val="center"/>
      </w:pPr>
      <w:r>
        <w:t>图 1</w:t>
      </w:r>
    </w:p>
    <w:p>
      <w:r>
        <w:rPr>
          <w:rFonts w:ascii="Arial" w:hAnsi="Arial" w:eastAsia="Arial"/>
        </w:rPr>
        <w:t>图 1：AI Agent 的讨论正在从模型中心转向系统中心</w:t>
      </w:r>
    </w:p>
    <w:p>
      <w:pPr>
        <w:sectPr>
          <w:pgSz w:w="12240" w:h="15840"/>
          <w:pgMar w:top="1440" w:right="1440" w:bottom="1440" w:left="1440" w:header="708" w:footer="708" w:gutter="0"/>
          <w:cols w:space="720"/>
          <w:docGrid w:linePitch="360"/>
        </w:sectPr>
      </w:pPr>
    </w:p>
    <w:p>
      <w:pPr>
        <w:pStyle w:val="Heading1"/>
      </w:pPr>
      <w:r>
        <w:rPr>
          <w:rFonts w:ascii="Arial" w:hAnsi="Arial" w:eastAsia="Arial"/>
        </w:rPr>
        <w:t>第 1 章 为什么 AI Agent 让我想到了经典计算机工程</w:t>
      </w:r>
    </w:p>
    <w:p>
      <w:pPr>
        <w:spacing w:before="80" w:after="160"/>
        <w:ind w:left="360" w:right="216"/>
      </w:pPr>
      <w:r>
        <w:rPr>
          <w:rFonts w:ascii="Arial" w:hAnsi="Arial" w:eastAsia="Arial"/>
          <w:i/>
          <w:color w:val="1F4D78"/>
        </w:rPr>
        <w:t>本章定位：建立从模型能力到系统架构的观察角度。</w:t>
      </w:r>
    </w:p>
    <w:p>
      <w:pPr>
        <w:pStyle w:val="Heading2"/>
      </w:pPr>
      <w:r>
        <w:rPr>
          <w:rFonts w:ascii="Arial" w:hAnsi="Arial" w:eastAsia="Arial"/>
        </w:rPr>
        <w:t>1.1 本章问题</w:t>
      </w:r>
    </w:p>
    <w:p>
      <w:r>
        <w:rPr>
          <w:rFonts w:ascii="Arial" w:hAnsi="Arial" w:eastAsia="Arial"/>
        </w:rPr>
        <w:t>过去几年，AI 的公众叙事通常围绕模型展开：模型更大了，推理更强了，编码更好了，长上下文更长了。这当然是事实，但如果只盯着模型，很容易忽略另一个正在发生的变化：AI 产品正在从“一个模型回答问题”变成“一个系统完成任务”。</w:t>
      </w:r>
    </w:p>
    <w:p>
      <w:r>
        <w:rPr>
          <w:rFonts w:ascii="Arial" w:hAnsi="Arial" w:eastAsia="Arial"/>
        </w:rPr>
        <w:t>一旦从回答问题转向完成任务，问题就不再只是模型能力，而是系统能力。系统需要保存长期状态，需要访问外部工具，需要理解当前工作目录，需要决定哪些历史信息应该进入上下文，需要在成本、延迟和正确性之间做权衡。这些问题并不陌生，它们正是经典计算机工程几十年来一直处理的问题。</w:t>
      </w:r>
    </w:p>
    <w:p>
      <w:pPr>
        <w:pStyle w:val="Heading2"/>
      </w:pPr>
      <w:r>
        <w:rPr>
          <w:rFonts w:ascii="Arial" w:hAnsi="Arial" w:eastAsia="Arial"/>
        </w:rPr>
        <w:t>1.2 核心观点</w:t>
      </w:r>
    </w:p>
    <w:p>
      <w:r>
        <w:rPr>
          <w:rFonts w:ascii="Arial" w:hAnsi="Arial" w:eastAsia="Arial"/>
        </w:rPr>
        <w:t>本章的核心观点是：AI Agent 并没有让软件工程过时，反而让很多经典软件工程思想重新变得重要。LLM 引入了一种新的高能力计算节点，但围绕这个节点构建可靠、可扩展、低成本系统，仍然需要分层、抽象、缓存、索引、调度、无状态、计算与存储分离等工程原则。</w:t>
      </w:r>
    </w:p>
    <w:p>
      <w:r>
        <w:rPr>
          <w:rFonts w:ascii="Arial" w:hAnsi="Arial" w:eastAsia="Arial"/>
        </w:rPr>
        <w:t>从这个视角看，Agent 不是单纯的“更聪明的聊天框”。它更像一个应用层运行时，负责把用户意图、长期记忆、项目文件、工具调用和模型推理组织成一个完整的执行过程。</w:t>
      </w:r>
    </w:p>
    <w:p>
      <w:pPr>
        <w:pStyle w:val="Heading2"/>
      </w:pPr>
      <w:r>
        <w:rPr>
          <w:rFonts w:ascii="Arial" w:hAnsi="Arial" w:eastAsia="Arial"/>
        </w:rPr>
        <w:t>1.3 传统计算机工程中的对应概念</w:t>
      </w:r>
    </w:p>
    <w:p>
      <w:r>
        <w:rPr>
          <w:rFonts w:ascii="Arial" w:hAnsi="Arial" w:eastAsia="Arial"/>
        </w:rPr>
        <w:t>经典计算机系统很少把所有能力都放在一个组件里。Web 服务通常把计算逻辑、缓存、数据库、消息队列、对象存储和外部 API 分开；分布式系统强调服务无状态、状态外置、请求可重试、资源可水平扩展；数据库系统强调索引、查询优化、buffer pool 和执行计划。</w:t>
      </w:r>
    </w:p>
    <w:p>
      <w:r>
        <w:rPr>
          <w:rFonts w:ascii="Arial" w:hAnsi="Arial" w:eastAsia="Arial"/>
        </w:rPr>
        <w:t>这些思想背后的共同目标是：不要让昂贵资源做不必要的工作。数据库不希望每次全表扫描；分布式系统不希望每次请求都跨多个服务；操作系统不希望每次访问都落到磁盘。今天的 AI Agent 也遇到了相似问题：不要把所有历史、所有文档、所有工具结果都塞给 LLM；不要把所有任务都交给最贵的大模型；不要让模型重复做已经可以被规则、小模型或缓存完成的事情。</w:t>
      </w:r>
    </w:p>
    <w:p>
      <w:pPr>
        <w:pStyle w:val="Heading2"/>
      </w:pPr>
      <w:r>
        <w:rPr>
          <w:rFonts w:ascii="Arial" w:hAnsi="Arial" w:eastAsia="Arial"/>
        </w:rPr>
        <w:t>1.4 AI Agent 中的实现形式</w:t>
      </w:r>
    </w:p>
    <w:p>
      <w:r>
        <w:rPr>
          <w:rFonts w:ascii="Arial" w:hAnsi="Arial" w:eastAsia="Arial"/>
        </w:rPr>
        <w:t>当我们把这些思想放到 Agent 里，会看到一组新的名字：Memory、RAG、Context Engineering、Tool Calling、Planner、Router、Distillation、MCP、Multi-Agent。它们听起来是 AI 时代的新概念，但背后的许多系统动机很熟悉。</w:t>
      </w:r>
    </w:p>
    <w:p>
      <w:r>
        <w:rPr>
          <w:rFonts w:ascii="Arial" w:hAnsi="Arial" w:eastAsia="Arial"/>
        </w:rPr>
        <w:t>Memory 像外部状态存储；Context Window 像一次请求的 working set；RAG 和检索像查询相关数据页；AGENTS.md 像一个项目级 Prompt Index；Planner 像调度器；Tool Calling 像 RPC；MCP 像工具协议；Distillation 和小模型像把昂贵计算迁移到更低成本的计算层。名称改变了，但工程问题仍然是资源管理和系统优化。</w:t>
      </w:r>
    </w:p>
    <w:p>
      <w:pPr>
        <w:pStyle w:val="Heading2"/>
      </w:pPr>
      <w:r>
        <w:rPr>
          <w:rFonts w:ascii="Arial" w:hAnsi="Arial" w:eastAsia="Arial"/>
        </w:rPr>
        <w:t>1.5 不能过度类比的部分</w:t>
      </w:r>
    </w:p>
    <w:p>
      <w:r>
        <w:rPr>
          <w:rFonts w:ascii="Arial" w:hAnsi="Arial" w:eastAsia="Arial"/>
        </w:rPr>
        <w:t>类比有助于理解，但不能代替证明。AI Agent 和传统系统之间也有重要差异。传统 API 多数是确定性的，而 LLM 输出具有概率性；传统缓存命中后返回固定值，而小模型会生成结果并可能犯错；传统数据库查询有明确 schema，而自然语言任务常常边界模糊。</w:t>
      </w:r>
    </w:p>
    <w:p>
      <w:r>
        <w:rPr>
          <w:rFonts w:ascii="Arial" w:hAnsi="Arial" w:eastAsia="Arial"/>
        </w:rPr>
        <w:t>所以本文不会说“Agent 就是数据库”或“LLM 就是 CPU”。更准确的说法是：LLM 成为新的计算对象之后，计算机工程里很多成熟的设计原则被重新应用到了 AI 系统中。类比的价值在于帮助我们发现结构相似的问题，而不是把两个系统强行等同。</w:t>
      </w:r>
    </w:p>
    <w:p>
      <w:pPr>
        <w:pStyle w:val="Heading2"/>
      </w:pPr>
      <w:r>
        <w:rPr>
          <w:rFonts w:ascii="Arial" w:hAnsi="Arial" w:eastAsia="Arial"/>
        </w:rPr>
        <w:t>1.6 工程分析</w:t>
      </w:r>
    </w:p>
    <w:p>
      <w:r>
        <w:rPr>
          <w:rFonts w:ascii="Arial" w:hAnsi="Arial" w:eastAsia="Arial"/>
        </w:rPr>
        <w:t>从工程角度看，AI Agent 的关键挑战不是让模型单次回答更好，而是让整个系统持续、稳定、低成本地完成任务。这意味着 Agent 需要做三类事情。第一类是上下文管理：决定哪些信息应该进入模型；第二类是资源调度：决定使用规则、小模型还是大模型；第三类是状态管理：决定哪些结果写回 Memory、文件系统或外部工具。</w:t>
      </w:r>
    </w:p>
    <w:p>
      <w:r>
        <w:rPr>
          <w:rFonts w:ascii="Arial" w:hAnsi="Arial" w:eastAsia="Arial"/>
        </w:rPr>
        <w:t>这三类事情本质上都是系统设计问题。它们决定了 Agent 能否从一次性的对话工具，升级成可以长期工作的数字系统。</w:t>
      </w:r>
    </w:p>
    <w:p>
      <w:pPr>
        <w:pStyle w:val="Heading2"/>
      </w:pPr>
      <w:r>
        <w:rPr>
          <w:rFonts w:ascii="Arial" w:hAnsi="Arial" w:eastAsia="Arial"/>
        </w:rPr>
        <w:t>1.7 本章小结</w:t>
      </w:r>
    </w:p>
    <w:p>
      <w:r>
        <w:rPr>
          <w:rFonts w:ascii="Arial" w:hAnsi="Arial" w:eastAsia="Arial"/>
        </w:rPr>
        <w:t>本章建立了全文的基本视角：AI Agent 的快速发展不是单纯依赖模型变强，而是模型能力与经典计算机工程思想结合的结果。LLM 是新的高能力计算节点，但 Agent 系统真正要解决的是如何围绕这个节点管理上下文、状态、工具和成本。</w:t>
      </w:r>
    </w:p>
    <w:p>
      <w:pPr>
        <w:pStyle w:val="Heading2"/>
      </w:pPr>
      <w:r>
        <w:rPr>
          <w:rFonts w:ascii="Arial" w:hAnsi="Arial" w:eastAsia="Arial"/>
        </w:rPr>
        <w:t>1.8 Agent 与经典计算机工程的快速对应</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AI Agent 概念</w:t>
            </w:r>
          </w:p>
        </w:tc>
        <w:tc>
          <w:tcPr>
            <w:tcW w:type="dxa" w:w="3120"/>
            <w:vAlign w:val="center"/>
            <w:shd w:fill="E8EEF5"/>
          </w:tcPr>
          <w:p>
            <w:pPr>
              <w:spacing w:after="0"/>
            </w:pPr>
            <w:r>
              <w:rPr>
                <w:rFonts w:ascii="Arial" w:hAnsi="Arial" w:eastAsia="Arial"/>
                <w:b/>
                <w:sz w:val="18"/>
              </w:rPr>
              <w:t>经典工程概念</w:t>
            </w:r>
          </w:p>
        </w:tc>
        <w:tc>
          <w:tcPr>
            <w:tcW w:type="dxa" w:w="3120"/>
            <w:vAlign w:val="center"/>
            <w:shd w:fill="E8EEF5"/>
          </w:tcPr>
          <w:p>
            <w:pPr>
              <w:spacing w:after="0"/>
            </w:pPr>
            <w:r>
              <w:rPr>
                <w:rFonts w:ascii="Arial" w:hAnsi="Arial" w:eastAsia="Arial"/>
                <w:b/>
                <w:sz w:val="18"/>
              </w:rPr>
              <w:t>说明</w:t>
            </w:r>
          </w:p>
        </w:tc>
      </w:tr>
      <w:tr>
        <w:tc>
          <w:tcPr>
            <w:tcW w:type="dxa" w:w="3120"/>
            <w:vAlign w:val="center"/>
          </w:tcPr>
          <w:p>
            <w:pPr>
              <w:spacing w:after="0"/>
            </w:pPr>
            <w:r>
              <w:rPr>
                <w:rFonts w:ascii="Arial" w:hAnsi="Arial" w:eastAsia="Arial"/>
                <w:sz w:val="18"/>
              </w:rPr>
              <w:t>LLM</w:t>
            </w:r>
          </w:p>
        </w:tc>
        <w:tc>
          <w:tcPr>
            <w:tcW w:type="dxa" w:w="3120"/>
            <w:vAlign w:val="center"/>
          </w:tcPr>
          <w:p>
            <w:pPr>
              <w:spacing w:after="0"/>
            </w:pPr>
            <w:r>
              <w:rPr>
                <w:rFonts w:ascii="Arial" w:hAnsi="Arial" w:eastAsia="Arial"/>
                <w:sz w:val="18"/>
              </w:rPr>
              <w:t>Compute Engine</w:t>
            </w:r>
          </w:p>
        </w:tc>
        <w:tc>
          <w:tcPr>
            <w:tcW w:type="dxa" w:w="3120"/>
            <w:vAlign w:val="center"/>
          </w:tcPr>
          <w:p>
            <w:pPr>
              <w:spacing w:after="0"/>
            </w:pPr>
            <w:r>
              <w:rPr>
                <w:rFonts w:ascii="Arial" w:hAnsi="Arial" w:eastAsia="Arial"/>
                <w:sz w:val="18"/>
              </w:rPr>
              <w:t>负责高能力推理计算，但不应保存全部状态</w:t>
            </w:r>
          </w:p>
        </w:tc>
      </w:tr>
      <w:tr>
        <w:tc>
          <w:tcPr>
            <w:tcW w:type="dxa" w:w="3120"/>
            <w:vAlign w:val="center"/>
          </w:tcPr>
          <w:p>
            <w:pPr>
              <w:spacing w:after="0"/>
            </w:pPr>
            <w:r>
              <w:rPr>
                <w:rFonts w:ascii="Arial" w:hAnsi="Arial" w:eastAsia="Arial"/>
                <w:sz w:val="18"/>
              </w:rPr>
              <w:t>Memory</w:t>
            </w:r>
          </w:p>
        </w:tc>
        <w:tc>
          <w:tcPr>
            <w:tcW w:type="dxa" w:w="3120"/>
            <w:vAlign w:val="center"/>
          </w:tcPr>
          <w:p>
            <w:pPr>
              <w:spacing w:after="0"/>
            </w:pPr>
            <w:r>
              <w:rPr>
                <w:rFonts w:ascii="Arial" w:hAnsi="Arial" w:eastAsia="Arial"/>
                <w:sz w:val="18"/>
              </w:rPr>
              <w:t>Database / Cache</w:t>
            </w:r>
          </w:p>
        </w:tc>
        <w:tc>
          <w:tcPr>
            <w:tcW w:type="dxa" w:w="3120"/>
            <w:vAlign w:val="center"/>
          </w:tcPr>
          <w:p>
            <w:pPr>
              <w:spacing w:after="0"/>
            </w:pPr>
            <w:r>
              <w:rPr>
                <w:rFonts w:ascii="Arial" w:hAnsi="Arial" w:eastAsia="Arial"/>
                <w:sz w:val="18"/>
              </w:rPr>
              <w:t>保存长期偏好、项目背景、任务历史</w:t>
            </w:r>
          </w:p>
        </w:tc>
      </w:tr>
      <w:tr>
        <w:tc>
          <w:tcPr>
            <w:tcW w:type="dxa" w:w="3120"/>
            <w:vAlign w:val="center"/>
          </w:tcPr>
          <w:p>
            <w:pPr>
              <w:spacing w:after="0"/>
            </w:pPr>
            <w:r>
              <w:rPr>
                <w:rFonts w:ascii="Arial" w:hAnsi="Arial" w:eastAsia="Arial"/>
                <w:sz w:val="18"/>
              </w:rPr>
              <w:t>Context Window</w:t>
            </w:r>
          </w:p>
        </w:tc>
        <w:tc>
          <w:tcPr>
            <w:tcW w:type="dxa" w:w="3120"/>
            <w:vAlign w:val="center"/>
          </w:tcPr>
          <w:p>
            <w:pPr>
              <w:spacing w:after="0"/>
            </w:pPr>
            <w:r>
              <w:rPr>
                <w:rFonts w:ascii="Arial" w:hAnsi="Arial" w:eastAsia="Arial"/>
                <w:sz w:val="18"/>
              </w:rPr>
              <w:t>Working Set / Buffer Pool</w:t>
            </w:r>
          </w:p>
        </w:tc>
        <w:tc>
          <w:tcPr>
            <w:tcW w:type="dxa" w:w="3120"/>
            <w:vAlign w:val="center"/>
          </w:tcPr>
          <w:p>
            <w:pPr>
              <w:spacing w:after="0"/>
            </w:pPr>
            <w:r>
              <w:rPr>
                <w:rFonts w:ascii="Arial" w:hAnsi="Arial" w:eastAsia="Arial"/>
                <w:sz w:val="18"/>
              </w:rPr>
              <w:t>当前请求真正加载到计算层的数据</w:t>
            </w:r>
          </w:p>
        </w:tc>
      </w:tr>
      <w:tr>
        <w:tc>
          <w:tcPr>
            <w:tcW w:type="dxa" w:w="3120"/>
            <w:vAlign w:val="center"/>
          </w:tcPr>
          <w:p>
            <w:pPr>
              <w:spacing w:after="0"/>
            </w:pPr>
            <w:r>
              <w:rPr>
                <w:rFonts w:ascii="Arial" w:hAnsi="Arial" w:eastAsia="Arial"/>
                <w:sz w:val="18"/>
              </w:rPr>
              <w:t>AGENTS.md</w:t>
            </w:r>
          </w:p>
        </w:tc>
        <w:tc>
          <w:tcPr>
            <w:tcW w:type="dxa" w:w="3120"/>
            <w:vAlign w:val="center"/>
          </w:tcPr>
          <w:p>
            <w:pPr>
              <w:spacing w:after="0"/>
            </w:pPr>
            <w:r>
              <w:rPr>
                <w:rFonts w:ascii="Arial" w:hAnsi="Arial" w:eastAsia="Arial"/>
                <w:sz w:val="18"/>
              </w:rPr>
              <w:t>Index / Router</w:t>
            </w:r>
          </w:p>
        </w:tc>
        <w:tc>
          <w:tcPr>
            <w:tcW w:type="dxa" w:w="3120"/>
            <w:vAlign w:val="center"/>
          </w:tcPr>
          <w:p>
            <w:pPr>
              <w:spacing w:after="0"/>
            </w:pPr>
            <w:r>
              <w:rPr>
                <w:rFonts w:ascii="Arial" w:hAnsi="Arial" w:eastAsia="Arial"/>
                <w:sz w:val="18"/>
              </w:rPr>
              <w:t>用小入口定位需要加载的项目知识</w:t>
            </w:r>
          </w:p>
        </w:tc>
      </w:tr>
      <w:tr>
        <w:tc>
          <w:tcPr>
            <w:tcW w:type="dxa" w:w="3120"/>
            <w:vAlign w:val="center"/>
          </w:tcPr>
          <w:p>
            <w:pPr>
              <w:spacing w:after="0"/>
            </w:pPr>
            <w:r>
              <w:rPr>
                <w:rFonts w:ascii="Arial" w:hAnsi="Arial" w:eastAsia="Arial"/>
                <w:sz w:val="18"/>
              </w:rPr>
              <w:t>Tool Calling</w:t>
            </w:r>
          </w:p>
        </w:tc>
        <w:tc>
          <w:tcPr>
            <w:tcW w:type="dxa" w:w="3120"/>
            <w:vAlign w:val="center"/>
          </w:tcPr>
          <w:p>
            <w:pPr>
              <w:spacing w:after="0"/>
            </w:pPr>
            <w:r>
              <w:rPr>
                <w:rFonts w:ascii="Arial" w:hAnsi="Arial" w:eastAsia="Arial"/>
                <w:sz w:val="18"/>
              </w:rPr>
              <w:t>RPC / API</w:t>
            </w:r>
          </w:p>
        </w:tc>
        <w:tc>
          <w:tcPr>
            <w:tcW w:type="dxa" w:w="3120"/>
            <w:vAlign w:val="center"/>
          </w:tcPr>
          <w:p>
            <w:pPr>
              <w:spacing w:after="0"/>
            </w:pPr>
            <w:r>
              <w:rPr>
                <w:rFonts w:ascii="Arial" w:hAnsi="Arial" w:eastAsia="Arial"/>
                <w:sz w:val="18"/>
              </w:rPr>
              <w:t>调用外部软件系统完成真实操作</w:t>
            </w:r>
          </w:p>
        </w:tc>
      </w:tr>
      <w:tr>
        <w:tc>
          <w:tcPr>
            <w:tcW w:type="dxa" w:w="3120"/>
            <w:vAlign w:val="center"/>
          </w:tcPr>
          <w:p>
            <w:pPr>
              <w:spacing w:after="0"/>
            </w:pPr>
            <w:r>
              <w:rPr>
                <w:rFonts w:ascii="Arial" w:hAnsi="Arial" w:eastAsia="Arial"/>
                <w:sz w:val="18"/>
              </w:rPr>
              <w:t>Planner</w:t>
            </w:r>
          </w:p>
        </w:tc>
        <w:tc>
          <w:tcPr>
            <w:tcW w:type="dxa" w:w="3120"/>
            <w:vAlign w:val="center"/>
          </w:tcPr>
          <w:p>
            <w:pPr>
              <w:spacing w:after="0"/>
            </w:pPr>
            <w:r>
              <w:rPr>
                <w:rFonts w:ascii="Arial" w:hAnsi="Arial" w:eastAsia="Arial"/>
                <w:sz w:val="18"/>
              </w:rPr>
              <w:t>Scheduler / Workflow Engine</w:t>
            </w:r>
          </w:p>
        </w:tc>
        <w:tc>
          <w:tcPr>
            <w:tcW w:type="dxa" w:w="3120"/>
            <w:vAlign w:val="center"/>
          </w:tcPr>
          <w:p>
            <w:pPr>
              <w:spacing w:after="0"/>
            </w:pPr>
            <w:r>
              <w:rPr>
                <w:rFonts w:ascii="Arial" w:hAnsi="Arial" w:eastAsia="Arial"/>
                <w:sz w:val="18"/>
              </w:rPr>
              <w:t>拆解任务并决定执行顺序</w:t>
            </w:r>
          </w:p>
        </w:tc>
      </w:tr>
      <w:tr>
        <w:tc>
          <w:tcPr>
            <w:tcW w:type="dxa" w:w="3120"/>
            <w:vAlign w:val="center"/>
          </w:tcPr>
          <w:p>
            <w:pPr>
              <w:spacing w:after="0"/>
            </w:pPr>
            <w:r>
              <w:rPr>
                <w:rFonts w:ascii="Arial" w:hAnsi="Arial" w:eastAsia="Arial"/>
                <w:sz w:val="18"/>
              </w:rPr>
              <w:t>Small Model</w:t>
            </w:r>
          </w:p>
        </w:tc>
        <w:tc>
          <w:tcPr>
            <w:tcW w:type="dxa" w:w="3120"/>
            <w:vAlign w:val="center"/>
          </w:tcPr>
          <w:p>
            <w:pPr>
              <w:spacing w:after="0"/>
            </w:pPr>
            <w:r>
              <w:rPr>
                <w:rFonts w:ascii="Arial" w:hAnsi="Arial" w:eastAsia="Arial"/>
                <w:sz w:val="18"/>
              </w:rPr>
              <w:t>Tiered Compute</w:t>
            </w:r>
          </w:p>
        </w:tc>
        <w:tc>
          <w:tcPr>
            <w:tcW w:type="dxa" w:w="3120"/>
            <w:vAlign w:val="center"/>
          </w:tcPr>
          <w:p>
            <w:pPr>
              <w:spacing w:after="0"/>
            </w:pPr>
            <w:r>
              <w:rPr>
                <w:rFonts w:ascii="Arial" w:hAnsi="Arial" w:eastAsia="Arial"/>
                <w:sz w:val="18"/>
              </w:rPr>
              <w:t>低成本处理常见任务，复杂任务再升级</w:t>
            </w:r>
          </w:p>
        </w:tc>
      </w:tr>
    </w:tbl>
    <w:p/>
    <w:p>
      <w:pPr>
        <w:spacing w:before="80" w:after="160"/>
        <w:ind w:left="360" w:right="216"/>
      </w:pPr>
      <w:r>
        <w:rPr>
          <w:rFonts w:ascii="Arial" w:hAnsi="Arial" w:eastAsia="Arial"/>
          <w:i/>
          <w:color w:val="1F4D78"/>
        </w:rPr>
        <w:t>注意：这些对应关系用于帮助思考，不代表二者完全等同。</w:t>
      </w:r>
    </w:p>
    <w:p>
      <w:pPr>
        <w:sectPr>
          <w:pgSz w:w="12240" w:h="15840"/>
          <w:pgMar w:top="1440" w:right="1440" w:bottom="1440" w:left="1440" w:header="708" w:footer="708" w:gutter="0"/>
          <w:cols w:space="720"/>
          <w:docGrid w:linePitch="360"/>
        </w:sectPr>
      </w:pPr>
    </w:p>
    <w:p>
      <w:pPr>
        <w:pStyle w:val="Heading1"/>
      </w:pPr>
      <w:r>
        <w:rPr>
          <w:rFonts w:ascii="Arial" w:hAnsi="Arial" w:eastAsia="Arial"/>
        </w:rPr>
        <w:t>第 2 章 LLM：一种新的 Compute Engine</w:t>
      </w:r>
    </w:p>
    <w:p>
      <w:pPr>
        <w:spacing w:before="80" w:after="160"/>
        <w:ind w:left="360" w:right="216"/>
      </w:pPr>
      <w:r>
        <w:rPr>
          <w:rFonts w:ascii="Arial" w:hAnsi="Arial" w:eastAsia="Arial"/>
          <w:i/>
          <w:color w:val="1F4D78"/>
        </w:rPr>
        <w:t>本章定位：把 LLM 放回计算节点的位置，而不是把它当成整个系统。</w:t>
      </w:r>
    </w:p>
    <w:p>
      <w:pPr>
        <w:jc w:val="center"/>
      </w:pPr>
      <w:r>
        <w:drawing>
          <wp:inline xmlns:a="http://schemas.openxmlformats.org/drawingml/2006/main" xmlns:pic="http://schemas.openxmlformats.org/drawingml/2006/picture">
            <wp:extent cx="5303520" cy="3005328"/>
            <wp:docPr id="2" name="Picture 2"/>
            <wp:cNvGraphicFramePr>
              <a:graphicFrameLocks noChangeAspect="1"/>
            </wp:cNvGraphicFramePr>
            <a:graphic>
              <a:graphicData uri="http://schemas.openxmlformats.org/drawingml/2006/picture">
                <pic:pic>
                  <pic:nvPicPr>
                    <pic:cNvPr id="0" name="figure-02.png"/>
                    <pic:cNvPicPr/>
                  </pic:nvPicPr>
                  <pic:blipFill>
                    <a:blip r:embed="rId10"/>
                    <a:stretch>
                      <a:fillRect/>
                    </a:stretch>
                  </pic:blipFill>
                  <pic:spPr>
                    <a:xfrm>
                      <a:off x="0" y="0"/>
                      <a:ext cx="5303520" cy="3005328"/>
                    </a:xfrm>
                    <a:prstGeom prst="rect"/>
                  </pic:spPr>
                </pic:pic>
              </a:graphicData>
            </a:graphic>
          </wp:inline>
        </w:drawing>
      </w:r>
    </w:p>
    <w:p>
      <w:pPr>
        <w:spacing w:after="160"/>
        <w:jc w:val="center"/>
      </w:pPr>
      <w:r>
        <w:t>图 2</w:t>
      </w:r>
    </w:p>
    <w:p>
      <w:r>
        <w:rPr>
          <w:rFonts w:ascii="Arial" w:hAnsi="Arial" w:eastAsia="Arial"/>
        </w:rPr>
        <w:t>图 2：LLM 作为 Agent 系统中的高成本计算引擎</w:t>
      </w:r>
    </w:p>
    <w:p>
      <w:pPr>
        <w:pStyle w:val="Heading2"/>
      </w:pPr>
      <w:r>
        <w:rPr>
          <w:rFonts w:ascii="Arial" w:hAnsi="Arial" w:eastAsia="Arial"/>
        </w:rPr>
        <w:t>2.1 本章问题</w:t>
      </w:r>
    </w:p>
    <w:p>
      <w:r>
        <w:rPr>
          <w:rFonts w:ascii="Arial" w:hAnsi="Arial" w:eastAsia="Arial"/>
        </w:rPr>
        <w:t>很多人在讨论 AI 系统时会把 ChatGPT、Claude、Gemini 这样的产品和底层 LLM 混在一起。实际上，产品不是模型本身。产品通常包含前端、Agent 层、Memory、工具调用、权限系统、文件系统、监控、计费和安全策略。LLM 只是其中最重要、也最昂贵的计算节点。</w:t>
      </w:r>
    </w:p>
    <w:p>
      <w:r>
        <w:rPr>
          <w:rFonts w:ascii="Arial" w:hAnsi="Arial" w:eastAsia="Arial"/>
        </w:rPr>
        <w:t>把 LLM 看成 Compute Engine，有助于我们重新理解 Agent 架构：模型不负责保存你的长期记忆，也不天然知道你的项目历史；它只是根据本次请求里的上下文进行推理。真正负责恢复状态、选择信息、调用工具的是 Agent 层。</w:t>
      </w:r>
    </w:p>
    <w:p>
      <w:pPr>
        <w:pStyle w:val="Heading2"/>
      </w:pPr>
      <w:r>
        <w:rPr>
          <w:rFonts w:ascii="Arial" w:hAnsi="Arial" w:eastAsia="Arial"/>
        </w:rPr>
        <w:t>2.2 LLM 的系统定位</w:t>
      </w:r>
    </w:p>
    <w:p>
      <w:r>
        <w:rPr>
          <w:rFonts w:ascii="Arial" w:hAnsi="Arial" w:eastAsia="Arial"/>
        </w:rPr>
        <w:t>在传统系统里，一个昂贵的计算服务通常不会直接暴露给所有业务逻辑随意调用，而是会被一层服务封装。比如搜索引擎背后有索引服务，数据库背后有查询优化器，GPU 推理服务前面可能有批处理、缓存和路由。</w:t>
      </w:r>
    </w:p>
    <w:p>
      <w:r>
        <w:rPr>
          <w:rFonts w:ascii="Arial" w:hAnsi="Arial" w:eastAsia="Arial"/>
        </w:rPr>
        <w:t>LLM 也应该这样理解。它可以处理自然语言、代码、推理和规划，但这并不意味着所有状态都应该放进模型，也不意味着所有任务都应该直接调用最大模型。LLM 更像一个非常强但成本很高的远程计算服务。每次调用都会产生输入 token、输出 token、延迟和 GPU 资源消耗。</w:t>
      </w:r>
    </w:p>
    <w:p>
      <w:pPr>
        <w:pStyle w:val="Heading2"/>
      </w:pPr>
      <w:r>
        <w:rPr>
          <w:rFonts w:ascii="Arial" w:hAnsi="Arial" w:eastAsia="Arial"/>
        </w:rPr>
        <w:t>2.3 Stateless Compute：模型本身不保存会话状态</w:t>
      </w:r>
    </w:p>
    <w:p>
      <w:r>
        <w:rPr>
          <w:rFonts w:ascii="Arial" w:hAnsi="Arial" w:eastAsia="Arial"/>
        </w:rPr>
        <w:t>从一次推理请求的角度看，LLM 基本可以被视为 stateless compute。它不会因为上一轮和某个用户聊过，就在模型参数里永久记住这个用户。下一次推理时，如果上下文里没有提供相关信息，模型就无法可靠地知道之前发生过什么。</w:t>
      </w:r>
    </w:p>
    <w:p>
      <w:r>
        <w:rPr>
          <w:rFonts w:ascii="Arial" w:hAnsi="Arial" w:eastAsia="Arial"/>
        </w:rPr>
        <w:t>因此，所谓“模型记住了我”，在多数产品里并不是模型权重发生了个人化更新，而是 Agent 层把 Memory、近期对话、文件片段、工具结果重新拼接进 Prompt。模型看起来像记得，是因为每次请求前都被重新提供了必要状态。</w:t>
      </w:r>
    </w:p>
    <w:p>
      <w:pPr>
        <w:jc w:val="center"/>
      </w:pPr>
      <w:r>
        <w:drawing>
          <wp:inline xmlns:a="http://schemas.openxmlformats.org/drawingml/2006/main" xmlns:pic="http://schemas.openxmlformats.org/drawingml/2006/picture">
            <wp:extent cx="5303520" cy="3005328"/>
            <wp:docPr id="3" name="Picture 3"/>
            <wp:cNvGraphicFramePr>
              <a:graphicFrameLocks noChangeAspect="1"/>
            </wp:cNvGraphicFramePr>
            <a:graphic>
              <a:graphicData uri="http://schemas.openxmlformats.org/drawingml/2006/picture">
                <pic:pic>
                  <pic:nvPicPr>
                    <pic:cNvPr id="0" name="figure-03.png"/>
                    <pic:cNvPicPr/>
                  </pic:nvPicPr>
                  <pic:blipFill>
                    <a:blip r:embed="rId11"/>
                    <a:stretch>
                      <a:fillRect/>
                    </a:stretch>
                  </pic:blipFill>
                  <pic:spPr>
                    <a:xfrm>
                      <a:off x="0" y="0"/>
                      <a:ext cx="5303520" cy="3005328"/>
                    </a:xfrm>
                    <a:prstGeom prst="rect"/>
                  </pic:spPr>
                </pic:pic>
              </a:graphicData>
            </a:graphic>
          </wp:inline>
        </w:drawing>
      </w:r>
    </w:p>
    <w:p>
      <w:pPr>
        <w:spacing w:after="160"/>
        <w:jc w:val="center"/>
      </w:pPr>
      <w:r>
        <w:t>图 3</w:t>
      </w:r>
    </w:p>
    <w:p>
      <w:r>
        <w:rPr>
          <w:rFonts w:ascii="Arial" w:hAnsi="Arial" w:eastAsia="Arial"/>
        </w:rPr>
        <w:t>图 3：Stateless LLM 需要 Agent 在每次请求前恢复上下文</w:t>
      </w:r>
    </w:p>
    <w:p>
      <w:pPr>
        <w:pStyle w:val="Heading2"/>
      </w:pPr>
      <w:r>
        <w:rPr>
          <w:rFonts w:ascii="Arial" w:hAnsi="Arial" w:eastAsia="Arial"/>
        </w:rPr>
        <w:t>2.4 LLM API 是一种昂贵的远程调用</w:t>
      </w:r>
    </w:p>
    <w:p>
      <w:r>
        <w:rPr>
          <w:rFonts w:ascii="Arial" w:hAnsi="Arial" w:eastAsia="Arial"/>
        </w:rPr>
        <w:t>从工程成本看，调用 LLM API 很像调用一个昂贵的远程服务。它比普通函数调用慢，比大多数数据库查询贵，而且输出还不是完全确定的。因此 Agent 设计中一个非常核心的目标就是减少不必要的大模型调用。</w:t>
      </w:r>
    </w:p>
    <w:p>
      <w:r>
        <w:rPr>
          <w:rFonts w:ascii="Arial" w:hAnsi="Arial" w:eastAsia="Arial"/>
        </w:rPr>
        <w:t>这与传统系统优化非常类似。以前我们会减少跨服务 RPC、减少数据库查询、减少磁盘 IO；现在我们还要减少无意义的 LLM 调用、减少冗余上下文、减少重复推理。Token、上下文长度、模型层级和调用次数，正在成为 AI 系统新的性能指标。</w:t>
      </w:r>
    </w:p>
    <w:p>
      <w:pPr>
        <w:pStyle w:val="Heading2"/>
      </w:pPr>
      <w:r>
        <w:rPr>
          <w:rFonts w:ascii="Arial" w:hAnsi="Arial" w:eastAsia="Arial"/>
        </w:rPr>
        <w:t>2.5 Token 与 Compute Cost 不是同一个问题</w:t>
      </w:r>
    </w:p>
    <w:p>
      <w:r>
        <w:rPr>
          <w:rFonts w:ascii="Arial" w:hAnsi="Arial" w:eastAsia="Arial"/>
        </w:rPr>
        <w:t>这里需要区分 token 数量和计算成本。这个区分很容易被讲错。比如有人会说“通过模型蒸馏减少 token 使用”，但严格说，蒸馏主要减少的不是 token 数量，而是处理同样 token 所需要的算力成本。一个小模型和一个大模型可能吃进去同样多的 token，但小模型的单 token 成本更低。</w:t>
      </w:r>
    </w:p>
    <w:p>
      <w:r>
        <w:rPr>
          <w:rFonts w:ascii="Arial" w:hAnsi="Arial" w:eastAsia="Arial"/>
        </w:rPr>
        <w:t>可以把 Agent 的模型调用成本拆成一个简单公式：</w:t>
      </w:r>
    </w:p>
    <w:p>
      <w:pPr>
        <w:spacing w:after="40"/>
        <w:ind w:left="288"/>
      </w:pPr>
      <w:r>
        <w:rPr>
          <w:rFonts w:ascii="Courier New" w:hAnsi="Courier New" w:eastAsia="Courier New"/>
          <w:sz w:val="18"/>
        </w:rPr>
        <w:t>总成本 ≈ 调用次数 × 单次 token 量 × 单 token 成本</w:t>
      </w:r>
    </w:p>
    <w:p>
      <w:r>
        <w:rPr>
          <w:rFonts w:ascii="Arial" w:hAnsi="Arial" w:eastAsia="Arial"/>
        </w:rPr>
        <w:t>这三个因子对应三组不同的优化。Planner、缓存命中和任务合并主要减少调用次数；Context Engineering、RAG、裁剪、摘要、Prompt Caching 和工具输出压缩主要减少单次 token 量；蒸馏、小模型、路由和级联主要减少单 token 成本。</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维度</w:t>
            </w:r>
          </w:p>
        </w:tc>
        <w:tc>
          <w:tcPr>
            <w:tcW w:type="dxa" w:w="3120"/>
            <w:vAlign w:val="center"/>
            <w:shd w:fill="E8EEF5"/>
          </w:tcPr>
          <w:p>
            <w:pPr>
              <w:spacing w:after="0"/>
            </w:pPr>
            <w:r>
              <w:rPr>
                <w:rFonts w:ascii="Arial" w:hAnsi="Arial" w:eastAsia="Arial"/>
                <w:b/>
                <w:sz w:val="18"/>
              </w:rPr>
              <w:t>降 Token 量</w:t>
            </w:r>
          </w:p>
        </w:tc>
        <w:tc>
          <w:tcPr>
            <w:tcW w:type="dxa" w:w="3120"/>
            <w:vAlign w:val="center"/>
            <w:shd w:fill="E8EEF5"/>
          </w:tcPr>
          <w:p>
            <w:pPr>
              <w:spacing w:after="0"/>
            </w:pPr>
            <w:r>
              <w:rPr>
                <w:rFonts w:ascii="Arial" w:hAnsi="Arial" w:eastAsia="Arial"/>
                <w:b/>
                <w:sz w:val="18"/>
              </w:rPr>
              <w:t>降单 Token 算力成本</w:t>
            </w:r>
          </w:p>
        </w:tc>
      </w:tr>
      <w:tr>
        <w:tc>
          <w:tcPr>
            <w:tcW w:type="dxa" w:w="3120"/>
            <w:vAlign w:val="center"/>
          </w:tcPr>
          <w:p>
            <w:pPr>
              <w:spacing w:after="0"/>
            </w:pPr>
            <w:r>
              <w:rPr>
                <w:rFonts w:ascii="Arial" w:hAnsi="Arial" w:eastAsia="Arial"/>
                <w:sz w:val="18"/>
              </w:rPr>
              <w:t>优化对象</w:t>
            </w:r>
          </w:p>
        </w:tc>
        <w:tc>
          <w:tcPr>
            <w:tcW w:type="dxa" w:w="3120"/>
            <w:vAlign w:val="center"/>
          </w:tcPr>
          <w:p>
            <w:pPr>
              <w:spacing w:after="0"/>
            </w:pPr>
            <w:r>
              <w:rPr>
                <w:rFonts w:ascii="Arial" w:hAnsi="Arial" w:eastAsia="Arial"/>
                <w:sz w:val="18"/>
              </w:rPr>
              <w:t>每次请求送进和吐出的 token 数</w:t>
            </w:r>
          </w:p>
        </w:tc>
        <w:tc>
          <w:tcPr>
            <w:tcW w:type="dxa" w:w="3120"/>
            <w:vAlign w:val="center"/>
          </w:tcPr>
          <w:p>
            <w:pPr>
              <w:spacing w:after="0"/>
            </w:pPr>
            <w:r>
              <w:rPr>
                <w:rFonts w:ascii="Arial" w:hAnsi="Arial" w:eastAsia="Arial"/>
                <w:sz w:val="18"/>
              </w:rPr>
              <w:t>处理同样 token 所耗的算力和单价</w:t>
            </w:r>
          </w:p>
        </w:tc>
      </w:tr>
      <w:tr>
        <w:tc>
          <w:tcPr>
            <w:tcW w:type="dxa" w:w="3120"/>
            <w:vAlign w:val="center"/>
          </w:tcPr>
          <w:p>
            <w:pPr>
              <w:spacing w:after="0"/>
            </w:pPr>
            <w:r>
              <w:rPr>
                <w:rFonts w:ascii="Arial" w:hAnsi="Arial" w:eastAsia="Arial"/>
                <w:sz w:val="18"/>
              </w:rPr>
              <w:t>分布式类比</w:t>
            </w:r>
          </w:p>
        </w:tc>
        <w:tc>
          <w:tcPr>
            <w:tcW w:type="dxa" w:w="3120"/>
            <w:vAlign w:val="center"/>
          </w:tcPr>
          <w:p>
            <w:pPr>
              <w:spacing w:after="0"/>
            </w:pPr>
            <w:r>
              <w:rPr>
                <w:rFonts w:ascii="Arial" w:hAnsi="Arial" w:eastAsia="Arial"/>
                <w:sz w:val="18"/>
              </w:rPr>
              <w:t>减少 RPC、缩小 payload、减少往返</w:t>
            </w:r>
          </w:p>
        </w:tc>
        <w:tc>
          <w:tcPr>
            <w:tcW w:type="dxa" w:w="3120"/>
            <w:vAlign w:val="center"/>
          </w:tcPr>
          <w:p>
            <w:pPr>
              <w:spacing w:after="0"/>
            </w:pPr>
            <w:r>
              <w:rPr>
                <w:rFonts w:ascii="Arial" w:hAnsi="Arial" w:eastAsia="Arial"/>
                <w:sz w:val="18"/>
              </w:rPr>
              <w:t>把任务下沉到更便宜的计算层，例如冷热分层或服务降级</w:t>
            </w:r>
          </w:p>
        </w:tc>
      </w:tr>
      <w:tr>
        <w:tc>
          <w:tcPr>
            <w:tcW w:type="dxa" w:w="3120"/>
            <w:vAlign w:val="center"/>
          </w:tcPr>
          <w:p>
            <w:pPr>
              <w:spacing w:after="0"/>
            </w:pPr>
            <w:r>
              <w:rPr>
                <w:rFonts w:ascii="Arial" w:hAnsi="Arial" w:eastAsia="Arial"/>
                <w:sz w:val="18"/>
              </w:rPr>
              <w:t>典型手段</w:t>
            </w:r>
          </w:p>
        </w:tc>
        <w:tc>
          <w:tcPr>
            <w:tcW w:type="dxa" w:w="3120"/>
            <w:vAlign w:val="center"/>
          </w:tcPr>
          <w:p>
            <w:pPr>
              <w:spacing w:after="0"/>
            </w:pPr>
            <w:r>
              <w:rPr>
                <w:rFonts w:ascii="Arial" w:hAnsi="Arial" w:eastAsia="Arial"/>
                <w:sz w:val="18"/>
              </w:rPr>
              <w:t>Context Engineering、RAG、裁剪、摘要、Prompt Caching、压缩工具输出、Planner 迭代上限</w:t>
            </w:r>
          </w:p>
        </w:tc>
        <w:tc>
          <w:tcPr>
            <w:tcW w:type="dxa" w:w="3120"/>
            <w:vAlign w:val="center"/>
          </w:tcPr>
          <w:p>
            <w:pPr>
              <w:spacing w:after="0"/>
            </w:pPr>
            <w:r>
              <w:rPr>
                <w:rFonts w:ascii="Arial" w:hAnsi="Arial" w:eastAsia="Arial"/>
                <w:sz w:val="18"/>
              </w:rPr>
              <w:t>蒸馏、小模型、路由、级联，先用便宜模型尝试，低置信再升级</w:t>
            </w:r>
          </w:p>
        </w:tc>
      </w:tr>
      <w:tr>
        <w:tc>
          <w:tcPr>
            <w:tcW w:type="dxa" w:w="3120"/>
            <w:vAlign w:val="center"/>
          </w:tcPr>
          <w:p>
            <w:pPr>
              <w:spacing w:after="0"/>
            </w:pPr>
            <w:r>
              <w:rPr>
                <w:rFonts w:ascii="Arial" w:hAnsi="Arial" w:eastAsia="Arial"/>
                <w:sz w:val="18"/>
              </w:rPr>
              <w:t>是否需要训练和数据</w:t>
            </w:r>
          </w:p>
        </w:tc>
        <w:tc>
          <w:tcPr>
            <w:tcW w:type="dxa" w:w="3120"/>
            <w:vAlign w:val="center"/>
          </w:tcPr>
          <w:p>
            <w:pPr>
              <w:spacing w:after="0"/>
            </w:pPr>
            <w:r>
              <w:rPr>
                <w:rFonts w:ascii="Arial" w:hAnsi="Arial" w:eastAsia="Arial"/>
                <w:sz w:val="18"/>
              </w:rPr>
              <w:t>通常不需要，工程和配置即可</w:t>
            </w:r>
          </w:p>
        </w:tc>
        <w:tc>
          <w:tcPr>
            <w:tcW w:type="dxa" w:w="3120"/>
            <w:vAlign w:val="center"/>
          </w:tcPr>
          <w:p>
            <w:pPr>
              <w:spacing w:after="0"/>
            </w:pPr>
            <w:r>
              <w:rPr>
                <w:rFonts w:ascii="Arial" w:hAnsi="Arial" w:eastAsia="Arial"/>
                <w:sz w:val="18"/>
              </w:rPr>
              <w:t>蒸馏需要标注、训练、评估和部署；路由或现成小模型不一定需要</w:t>
            </w:r>
          </w:p>
        </w:tc>
      </w:tr>
      <w:tr>
        <w:tc>
          <w:tcPr>
            <w:tcW w:type="dxa" w:w="3120"/>
            <w:vAlign w:val="center"/>
          </w:tcPr>
          <w:p>
            <w:pPr>
              <w:spacing w:after="0"/>
            </w:pPr>
            <w:r>
              <w:rPr>
                <w:rFonts w:ascii="Arial" w:hAnsi="Arial" w:eastAsia="Arial"/>
                <w:sz w:val="18"/>
              </w:rPr>
              <w:t>落地成本和见效速度</w:t>
            </w:r>
          </w:p>
        </w:tc>
        <w:tc>
          <w:tcPr>
            <w:tcW w:type="dxa" w:w="3120"/>
            <w:vAlign w:val="center"/>
          </w:tcPr>
          <w:p>
            <w:pPr>
              <w:spacing w:after="0"/>
            </w:pPr>
            <w:r>
              <w:rPr>
                <w:rFonts w:ascii="Arial" w:hAnsi="Arial" w:eastAsia="Arial"/>
                <w:sz w:val="18"/>
              </w:rPr>
              <w:t>低成本、见效快，改 prompt、检索和缓存策略就可能有效</w:t>
            </w:r>
          </w:p>
        </w:tc>
        <w:tc>
          <w:tcPr>
            <w:tcW w:type="dxa" w:w="3120"/>
            <w:vAlign w:val="center"/>
          </w:tcPr>
          <w:p>
            <w:pPr>
              <w:spacing w:after="0"/>
            </w:pPr>
            <w:r>
              <w:rPr>
                <w:rFonts w:ascii="Arial" w:hAnsi="Arial" w:eastAsia="Arial"/>
                <w:sz w:val="18"/>
              </w:rPr>
              <w:t>蒸馏成本高；路由中等；收益依赖任务稳定性和评估体系</w:t>
            </w:r>
          </w:p>
        </w:tc>
      </w:tr>
      <w:tr>
        <w:tc>
          <w:tcPr>
            <w:tcW w:type="dxa" w:w="3120"/>
            <w:vAlign w:val="center"/>
          </w:tcPr>
          <w:p>
            <w:pPr>
              <w:spacing w:after="0"/>
            </w:pPr>
            <w:r>
              <w:rPr>
                <w:rFonts w:ascii="Arial" w:hAnsi="Arial" w:eastAsia="Arial"/>
                <w:sz w:val="18"/>
              </w:rPr>
              <w:t>主要风险</w:t>
            </w:r>
          </w:p>
        </w:tc>
        <w:tc>
          <w:tcPr>
            <w:tcW w:type="dxa" w:w="3120"/>
            <w:vAlign w:val="center"/>
          </w:tcPr>
          <w:p>
            <w:pPr>
              <w:spacing w:after="0"/>
            </w:pPr>
            <w:r>
              <w:rPr>
                <w:rFonts w:ascii="Arial" w:hAnsi="Arial" w:eastAsia="Arial"/>
                <w:sz w:val="18"/>
              </w:rPr>
              <w:t>裁剪过度导致上下文丢失，模型基于不完整信息回答</w:t>
            </w:r>
          </w:p>
        </w:tc>
        <w:tc>
          <w:tcPr>
            <w:tcW w:type="dxa" w:w="3120"/>
            <w:vAlign w:val="center"/>
          </w:tcPr>
          <w:p>
            <w:pPr>
              <w:spacing w:after="0"/>
            </w:pPr>
            <w:r>
              <w:rPr>
                <w:rFonts w:ascii="Arial" w:hAnsi="Arial" w:eastAsia="Arial"/>
                <w:sz w:val="18"/>
              </w:rPr>
              <w:t>路由错档，简单任务上大模型会浪费，复杂任务下放小模型会出错</w:t>
            </w:r>
          </w:p>
        </w:tc>
      </w:tr>
      <w:tr>
        <w:tc>
          <w:tcPr>
            <w:tcW w:type="dxa" w:w="3120"/>
            <w:vAlign w:val="center"/>
          </w:tcPr>
          <w:p>
            <w:pPr>
              <w:spacing w:after="0"/>
            </w:pPr>
            <w:r>
              <w:rPr>
                <w:rFonts w:ascii="Arial" w:hAnsi="Arial" w:eastAsia="Arial"/>
                <w:sz w:val="18"/>
              </w:rPr>
              <w:t>不确定性来源</w:t>
            </w:r>
          </w:p>
        </w:tc>
        <w:tc>
          <w:tcPr>
            <w:tcW w:type="dxa" w:w="3120"/>
            <w:vAlign w:val="center"/>
          </w:tcPr>
          <w:p>
            <w:pPr>
              <w:spacing w:after="0"/>
            </w:pPr>
            <w:r>
              <w:rPr>
                <w:rFonts w:ascii="Arial" w:hAnsi="Arial" w:eastAsia="Arial"/>
                <w:sz w:val="18"/>
              </w:rPr>
              <w:t>检索召回质量、摘要保真度、工具输出压缩是否损坏信息</w:t>
            </w:r>
          </w:p>
        </w:tc>
        <w:tc>
          <w:tcPr>
            <w:tcW w:type="dxa" w:w="3120"/>
            <w:vAlign w:val="center"/>
          </w:tcPr>
          <w:p>
            <w:pPr>
              <w:spacing w:after="0"/>
            </w:pPr>
            <w:r>
              <w:rPr>
                <w:rFonts w:ascii="Arial" w:hAnsi="Arial" w:eastAsia="Arial"/>
                <w:sz w:val="18"/>
              </w:rPr>
              <w:t>小模型泛化边界、置信度估计是否可靠</w:t>
            </w:r>
          </w:p>
        </w:tc>
      </w:tr>
      <w:tr>
        <w:tc>
          <w:tcPr>
            <w:tcW w:type="dxa" w:w="3120"/>
            <w:vAlign w:val="center"/>
          </w:tcPr>
          <w:p>
            <w:pPr>
              <w:spacing w:after="0"/>
            </w:pPr>
            <w:r>
              <w:rPr>
                <w:rFonts w:ascii="Arial" w:hAnsi="Arial" w:eastAsia="Arial"/>
                <w:sz w:val="18"/>
              </w:rPr>
              <w:t>独立开发者优先级</w:t>
            </w:r>
          </w:p>
        </w:tc>
        <w:tc>
          <w:tcPr>
            <w:tcW w:type="dxa" w:w="3120"/>
            <w:vAlign w:val="center"/>
          </w:tcPr>
          <w:p>
            <w:pPr>
              <w:spacing w:after="0"/>
            </w:pPr>
            <w:r>
              <w:rPr>
                <w:rFonts w:ascii="Arial" w:hAnsi="Arial" w:eastAsia="Arial"/>
                <w:sz w:val="18"/>
              </w:rPr>
              <w:t>应该优先做，门槛低，几乎不需要训练管线</w:t>
            </w:r>
          </w:p>
        </w:tc>
        <w:tc>
          <w:tcPr>
            <w:tcW w:type="dxa" w:w="3120"/>
            <w:vAlign w:val="center"/>
          </w:tcPr>
          <w:p>
            <w:pPr>
              <w:spacing w:after="0"/>
            </w:pPr>
            <w:r>
              <w:rPr>
                <w:rFonts w:ascii="Arial" w:hAnsi="Arial" w:eastAsia="Arial"/>
                <w:sz w:val="18"/>
              </w:rPr>
              <w:t>稳定流量和数据积累之后再考虑，蒸馏不是起手式</w:t>
            </w:r>
          </w:p>
        </w:tc>
      </w:tr>
    </w:tbl>
    <w:p/>
    <w:p>
      <w:r>
        <w:rPr>
          <w:rFonts w:ascii="Arial" w:hAnsi="Arial" w:eastAsia="Arial"/>
        </w:rPr>
        <w:t>因此更准确的说法是：蒸馏主要减少对昂贵大模型的使用，而不是必然减少 token。只有当蒸馏让工作流从多次大模型调用变成一次小模型处理，或者减少了多轮规划过程时，token 总量才可能随之下降。此时下降的是被省掉的调用和中间上下文，而不是“蒸馏”直接压缩了每次请求里的 token。</w:t>
      </w:r>
    </w:p>
    <w:p>
      <w:r>
        <w:rPr>
          <w:rFonts w:ascii="Arial" w:hAnsi="Arial" w:eastAsia="Arial"/>
        </w:rPr>
        <w:t>这个区分对真实产品很重要。对独立开发者来说，蒸馏是重武器：需要标注数据、训练管线、评估集、部署和模型托管。相比之下，减少 token 的那组手段更像常规系统优化：缓存稳定前缀、裁剪无关上下文、压缩工具输出、限制 Planner 迭代次数、用路由避免无意义的大模型调用。这些通常不需要训练，改工程结构就能见效。</w:t>
      </w:r>
    </w:p>
    <w:p>
      <w:r>
        <w:rPr>
          <w:rFonts w:ascii="Arial" w:hAnsi="Arial" w:eastAsia="Arial"/>
        </w:rPr>
        <w:t>所以如果目标是先把成本降下来，更现实的顺序通常是：先榨干调用次数和 token 量，再考虑路由、小模型和蒸馏。蒸馏适合放在最后，尤其适合那些已经有稳定流量、稳定任务分布和足够样本的工作流。</w:t>
      </w:r>
    </w:p>
    <w:p>
      <w:pPr>
        <w:pStyle w:val="Heading2"/>
      </w:pPr>
      <w:r>
        <w:rPr>
          <w:rFonts w:ascii="Arial" w:hAnsi="Arial" w:eastAsia="Arial"/>
        </w:rPr>
        <w:t>2.6 与传统 Compute 的类比</w:t>
      </w:r>
    </w:p>
    <w:p>
      <w:r>
        <w:rPr>
          <w:rFonts w:ascii="Arial" w:hAnsi="Arial" w:eastAsia="Arial"/>
        </w:rPr>
        <w:t>LLM 作为 Compute Engine，可以类比数据库里的执行引擎、云上的远程计算服务、或者 GPU 推理集群。它的能力强，但不应该承担系统中的所有职责。就像数据库不会负责业务流程，CPU 不会负责操作系统调度，LLM 也不应该被看成整个 Agent 系统本身。</w:t>
      </w:r>
    </w:p>
    <w:p>
      <w:r>
        <w:rPr>
          <w:rFonts w:ascii="Arial" w:hAnsi="Arial" w:eastAsia="Arial"/>
        </w:rPr>
        <w:t>这个视角让我们更容易理解为什么 Agent 层重要。Agent 的任务不是取代模型，而是让模型在正确的时间、拿到正确的上下文、以合理的成本完成计算。</w:t>
      </w:r>
    </w:p>
    <w:p>
      <w:pPr>
        <w:pStyle w:val="Heading2"/>
      </w:pPr>
      <w:r>
        <w:rPr>
          <w:rFonts w:ascii="Arial" w:hAnsi="Arial" w:eastAsia="Arial"/>
        </w:rPr>
        <w:t>2.7 本章小结</w:t>
      </w:r>
    </w:p>
    <w:p>
      <w:r>
        <w:rPr>
          <w:rFonts w:ascii="Arial" w:hAnsi="Arial" w:eastAsia="Arial"/>
        </w:rPr>
        <w:t>本章把 LLM 定位为新的高能力 Compute Engine。它强大、昂贵、基本无状态，并且通过 API 被 Agent 调用。这个定位解释了为什么 Memory、Context、Tool、Planner 等能力不应该被简单归入模型本身，而应该被视为 Agent 系统的组成部分。</w:t>
      </w:r>
    </w:p>
    <w:p>
      <w:pPr>
        <w:sectPr>
          <w:pgSz w:w="12240" w:h="15840"/>
          <w:pgMar w:top="1440" w:right="1440" w:bottom="1440" w:left="1440" w:header="708" w:footer="708" w:gutter="0"/>
          <w:cols w:space="720"/>
          <w:docGrid w:linePitch="360"/>
        </w:sectPr>
      </w:pPr>
    </w:p>
    <w:p>
      <w:pPr>
        <w:pStyle w:val="Heading1"/>
      </w:pPr>
      <w:r>
        <w:rPr>
          <w:rFonts w:ascii="Arial" w:hAnsi="Arial" w:eastAsia="Arial"/>
        </w:rPr>
        <w:t>第 3 章 Agent：为什么它更像 Orchestrator</w:t>
      </w:r>
    </w:p>
    <w:p>
      <w:pPr>
        <w:spacing w:before="80" w:after="160"/>
        <w:ind w:left="360" w:right="216"/>
      </w:pPr>
      <w:r>
        <w:rPr>
          <w:rFonts w:ascii="Arial" w:hAnsi="Arial" w:eastAsia="Arial"/>
          <w:i/>
          <w:color w:val="1F4D78"/>
        </w:rPr>
        <w:t>本章定位：Agent 是调度和编排层，负责让合适的资源处理合适的任务。</w:t>
      </w:r>
    </w:p>
    <w:p>
      <w:pPr>
        <w:jc w:val="center"/>
      </w:pPr>
      <w:r>
        <w:drawing>
          <wp:inline xmlns:a="http://schemas.openxmlformats.org/drawingml/2006/main" xmlns:pic="http://schemas.openxmlformats.org/drawingml/2006/picture">
            <wp:extent cx="5303520" cy="3005328"/>
            <wp:docPr id="4" name="Picture 4"/>
            <wp:cNvGraphicFramePr>
              <a:graphicFrameLocks noChangeAspect="1"/>
            </wp:cNvGraphicFramePr>
            <a:graphic>
              <a:graphicData uri="http://schemas.openxmlformats.org/drawingml/2006/picture">
                <pic:pic>
                  <pic:nvPicPr>
                    <pic:cNvPr id="0" name="figure-04.png"/>
                    <pic:cNvPicPr/>
                  </pic:nvPicPr>
                  <pic:blipFill>
                    <a:blip r:embed="rId12"/>
                    <a:stretch>
                      <a:fillRect/>
                    </a:stretch>
                  </pic:blipFill>
                  <pic:spPr>
                    <a:xfrm>
                      <a:off x="0" y="0"/>
                      <a:ext cx="5303520" cy="3005328"/>
                    </a:xfrm>
                    <a:prstGeom prst="rect"/>
                  </pic:spPr>
                </pic:pic>
              </a:graphicData>
            </a:graphic>
          </wp:inline>
        </w:drawing>
      </w:r>
    </w:p>
    <w:p>
      <w:pPr>
        <w:spacing w:after="160"/>
        <w:jc w:val="center"/>
      </w:pPr>
      <w:r>
        <w:t>图 4</w:t>
      </w:r>
    </w:p>
    <w:p>
      <w:r>
        <w:rPr>
          <w:rFonts w:ascii="Arial" w:hAnsi="Arial" w:eastAsia="Arial"/>
        </w:rPr>
        <w:t>图 4：Agent 更像 Orchestrator，而不只是聊天机器人</w:t>
      </w:r>
    </w:p>
    <w:p>
      <w:pPr>
        <w:pStyle w:val="Heading2"/>
      </w:pPr>
      <w:r>
        <w:rPr>
          <w:rFonts w:ascii="Arial" w:hAnsi="Arial" w:eastAsia="Arial"/>
        </w:rPr>
        <w:t>3.1 本章问题</w:t>
      </w:r>
    </w:p>
    <w:p>
      <w:r>
        <w:rPr>
          <w:rFonts w:ascii="Arial" w:hAnsi="Arial" w:eastAsia="Arial"/>
        </w:rPr>
        <w:t>如果 LLM 是 Compute Engine，那么 Agent 是什么？一个常见误解是把 Agent 理解成“大模型的外壳”或者“带工具的聊天机器人”。这个说法抓住了一部分现象，但没有抓住架构本质。</w:t>
      </w:r>
    </w:p>
    <w:p>
      <w:r>
        <w:rPr>
          <w:rFonts w:ascii="Arial" w:hAnsi="Arial" w:eastAsia="Arial"/>
        </w:rPr>
        <w:t>更准确地说，Agent 是一个 Orchestrator。它负责接收用户目标，恢复相关状态，选择需要的上下文，决定是否调用工具，判断使用哪个模型，并把多步过程组织成一个可执行的任务流。</w:t>
      </w:r>
    </w:p>
    <w:p>
      <w:pPr>
        <w:pStyle w:val="Heading2"/>
      </w:pPr>
      <w:r>
        <w:rPr>
          <w:rFonts w:ascii="Arial" w:hAnsi="Arial" w:eastAsia="Arial"/>
        </w:rPr>
        <w:t>3.2 Agent 的核心组成</w:t>
      </w:r>
    </w:p>
    <w:p>
      <w:r>
        <w:rPr>
          <w:rFonts w:ascii="Arial" w:hAnsi="Arial" w:eastAsia="Arial"/>
        </w:rPr>
        <w:t>一个典型 Agent 至少包含几个部分。Memory 保存长期偏好、项目背景和任务历史；Context Builder 决定哪些信息进入当前 Prompt；Planner 把用户目标拆成步骤；Tool Layer 负责调用外部系统；Router 或 Scheduler 决定使用规则、小模型还是大模型；Evaluator 或 Guardrail 用来判断结果是否足够可靠。</w:t>
      </w:r>
    </w:p>
    <w:p>
      <w:r>
        <w:rPr>
          <w:rFonts w:ascii="Arial" w:hAnsi="Arial" w:eastAsia="Arial"/>
        </w:rPr>
        <w:t>这些组件可以在物理实现上分布在多个服务中，也可以被封装在一个产品内部。但从逻辑架构看，它们共同构成 Agent，而不是 LLM 的一部分。</w:t>
      </w:r>
    </w:p>
    <w:p>
      <w:pPr>
        <w:pStyle w:val="Heading2"/>
      </w:pPr>
      <w:r>
        <w:rPr>
          <w:rFonts w:ascii="Arial" w:hAnsi="Arial" w:eastAsia="Arial"/>
        </w:rPr>
        <w:t>3.3 Agent 的典型执行流程</w:t>
      </w:r>
    </w:p>
    <w:p>
      <w:r>
        <w:rPr>
          <w:rFonts w:ascii="Arial" w:hAnsi="Arial" w:eastAsia="Arial"/>
        </w:rPr>
        <w:t>一个 Agent 接到请求后，通常不会立刻把用户原文扔给大模型。更合理的流程是：先识别任务类型，再读取相关 Memory 或文件，再构造上下文，然后选择计算资源。如果是简单规则可以处理的任务，就不用模型；如果是常见模式，可以交给小模型；如果复杂度高或风险高，再升级到大模型。</w:t>
      </w:r>
    </w:p>
    <w:p>
      <w:r>
        <w:rPr>
          <w:rFonts w:ascii="Arial" w:hAnsi="Arial" w:eastAsia="Arial"/>
        </w:rPr>
        <w:t>这就是 Agent 与普通聊天机器人的差别。聊天机器人偏向“输入一句话，输出一句话”；Agent 偏向“接收一个目标，组织一组计算与操作来完成它”。</w:t>
      </w:r>
    </w:p>
    <w:p>
      <w:pPr>
        <w:pStyle w:val="Heading2"/>
      </w:pPr>
      <w:r>
        <w:rPr>
          <w:rFonts w:ascii="Arial" w:hAnsi="Arial" w:eastAsia="Arial"/>
        </w:rPr>
        <w:t>3.4 Agent 与 API Gateway / Scheduler 的关系</w:t>
      </w:r>
    </w:p>
    <w:p>
      <w:r>
        <w:rPr>
          <w:rFonts w:ascii="Arial" w:hAnsi="Arial" w:eastAsia="Arial"/>
        </w:rPr>
        <w:t>从系统类比看，Agent 有点像 API Gateway、Workflow Engine 和 Scheduler 的混合体。它对外暴露统一入口，对内连接多个资源：模型、工具、Memory、文件、外部服务。它还需要根据任务复杂度和成本选择执行路径。</w:t>
      </w:r>
    </w:p>
    <w:p>
      <w:r>
        <w:rPr>
          <w:rFonts w:ascii="Arial" w:hAnsi="Arial" w:eastAsia="Arial"/>
        </w:rPr>
        <w:t>这正是 Orchestrator 的职责：它不一定自己完成所有计算，但它决定哪些资源参与、以什么顺序参与、结果如何合并，以及失败时是否重试、降级或升级。</w:t>
      </w:r>
    </w:p>
    <w:p>
      <w:pPr>
        <w:pStyle w:val="Heading2"/>
      </w:pPr>
      <w:r>
        <w:rPr>
          <w:rFonts w:ascii="Arial" w:hAnsi="Arial" w:eastAsia="Arial"/>
        </w:rPr>
        <w:t>3.5 分层计算：Rule、Cache、Small Model、Large Model</w:t>
      </w:r>
    </w:p>
    <w:p>
      <w:r>
        <w:rPr>
          <w:rFonts w:ascii="Arial" w:hAnsi="Arial" w:eastAsia="Arial"/>
        </w:rPr>
        <w:t>Agent 的资源调度可以进一步抽象为分层计算。最低层是规则，成本最低、速度最快，但覆盖范围有限。下一层是缓存或检索，可以复用已有结果或找到相关上下文。再往上是小模型，它不像缓存那样保存固定答案，而是保存通过蒸馏获得的能力。最高层是大模型，能力最强、成本最高，适合处理复杂和未知问题。</w:t>
      </w:r>
    </w:p>
    <w:p>
      <w:r>
        <w:rPr>
          <w:rFonts w:ascii="Arial" w:hAnsi="Arial" w:eastAsia="Arial"/>
        </w:rPr>
        <w:t>这个结构和传统系统中的多级缓存、冷热分层、服务降级非常相似。真正优秀的 Agent 不应该让每个请求都直接落到最昂贵的大模型上，而应该尽量在便宜层解决问题。</w:t>
      </w:r>
    </w:p>
    <w:p>
      <w:pPr>
        <w:jc w:val="center"/>
      </w:pPr>
      <w:r>
        <w:drawing>
          <wp:inline xmlns:a="http://schemas.openxmlformats.org/drawingml/2006/main" xmlns:pic="http://schemas.openxmlformats.org/drawingml/2006/picture">
            <wp:extent cx="5303520" cy="3005328"/>
            <wp:docPr id="5" name="Picture 5"/>
            <wp:cNvGraphicFramePr>
              <a:graphicFrameLocks noChangeAspect="1"/>
            </wp:cNvGraphicFramePr>
            <a:graphic>
              <a:graphicData uri="http://schemas.openxmlformats.org/drawingml/2006/picture">
                <pic:pic>
                  <pic:nvPicPr>
                    <pic:cNvPr id="0" name="figure-05.png"/>
                    <pic:cNvPicPr/>
                  </pic:nvPicPr>
                  <pic:blipFill>
                    <a:blip r:embed="rId13"/>
                    <a:stretch>
                      <a:fillRect/>
                    </a:stretch>
                  </pic:blipFill>
                  <pic:spPr>
                    <a:xfrm>
                      <a:off x="0" y="0"/>
                      <a:ext cx="5303520" cy="3005328"/>
                    </a:xfrm>
                    <a:prstGeom prst="rect"/>
                  </pic:spPr>
                </pic:pic>
              </a:graphicData>
            </a:graphic>
          </wp:inline>
        </w:drawing>
      </w:r>
    </w:p>
    <w:p>
      <w:pPr>
        <w:spacing w:after="160"/>
        <w:jc w:val="center"/>
      </w:pPr>
      <w:r>
        <w:t>图 5</w:t>
      </w:r>
    </w:p>
    <w:p>
      <w:r>
        <w:rPr>
          <w:rFonts w:ascii="Arial" w:hAnsi="Arial" w:eastAsia="Arial"/>
        </w:rPr>
        <w:t>图 5：分层计算让 Agent 避免所有请求都落到大模型</w:t>
      </w:r>
    </w:p>
    <w:p>
      <w:pPr>
        <w:pStyle w:val="Heading2"/>
      </w:pPr>
      <w:r>
        <w:rPr>
          <w:rFonts w:ascii="Arial" w:hAnsi="Arial" w:eastAsia="Arial"/>
        </w:rPr>
        <w:t>3.6 小模型为什么不是普通 Cache</w:t>
      </w:r>
    </w:p>
    <w:p>
      <w:r>
        <w:rPr>
          <w:rFonts w:ascii="Arial" w:hAnsi="Arial" w:eastAsia="Arial"/>
        </w:rPr>
        <w:t>小模型经常被类比成缓存，但这个类比需要修正。普通缓存保存的是结果，命中后直接返回；小模型保存的是能力，它会根据输入重新推理。它不能保证像 Redis 一样返回固定值，但它可以泛化到训练集中没有出现过的新问题。</w:t>
      </w:r>
    </w:p>
    <w:p>
      <w:r>
        <w:rPr>
          <w:rFonts w:ascii="Arial" w:hAnsi="Arial" w:eastAsia="Arial"/>
        </w:rPr>
        <w:t>所以更准确的说法是：蒸馏后的小模型像一种 capability cache，或者说是把大模型在大量样本上表现出的能力压缩成较低成本的计算层。它不是消灭计算，而是把计算从昂贵模型迁移到便宜模型。</w:t>
      </w:r>
    </w:p>
    <w:p>
      <w:pPr>
        <w:pStyle w:val="Heading2"/>
      </w:pPr>
      <w:r>
        <w:rPr>
          <w:rFonts w:ascii="Arial" w:hAnsi="Arial" w:eastAsia="Arial"/>
        </w:rPr>
        <w:t>3.7 Agent 的局限与风险</w:t>
      </w:r>
    </w:p>
    <w:p>
      <w:r>
        <w:rPr>
          <w:rFonts w:ascii="Arial" w:hAnsi="Arial" w:eastAsia="Arial"/>
        </w:rPr>
        <w:t>Agent 作为 Orchestrator 也带来新的风险。第一，路由错误会导致简单任务被过度调用大模型，或者复杂任务被错误交给小模型。第二，Memory 检索错误会让模型基于错误上下文回答。第三，多步工具调用会放大局部错误。第四，概率模型的不确定性使传统测试方法不完全适用。</w:t>
      </w:r>
    </w:p>
    <w:p>
      <w:r>
        <w:rPr>
          <w:rFonts w:ascii="Arial" w:hAnsi="Arial" w:eastAsia="Arial"/>
        </w:rPr>
        <w:t>因此 Agent 系统需要可观测性、日志、审计、回放、评估集和升级策略。这些再次说明 Agent 已经不是一个单纯的对话界面，而是一个需要系统工程方法来设计和运维的软件系统。</w:t>
      </w:r>
    </w:p>
    <w:p>
      <w:pPr>
        <w:pStyle w:val="Heading2"/>
      </w:pPr>
      <w:r>
        <w:rPr>
          <w:rFonts w:ascii="Arial" w:hAnsi="Arial" w:eastAsia="Arial"/>
        </w:rPr>
        <w:t>3.8 本章小结</w:t>
      </w:r>
    </w:p>
    <w:p>
      <w:r>
        <w:rPr>
          <w:rFonts w:ascii="Arial" w:hAnsi="Arial" w:eastAsia="Arial"/>
        </w:rPr>
        <w:t>本章将 Agent 定位为 Orchestrator。它不是模型本身，而是围绕模型组织 Memory、Tool、Planner、Context 和资源调度的系统层。这个定位为后续章节铺垫了基础：Memory 为什么像 Storage，AGENTS.md 为什么像 Index，Distillation 为什么像 Tiered Compute，以及 Multi-Agent 为什么会越来越接近分布式系统。</w:t>
      </w:r>
    </w:p>
    <w:p>
      <w:pPr>
        <w:sectPr>
          <w:pgSz w:w="12240" w:h="15840"/>
          <w:pgMar w:top="1440" w:right="1440" w:bottom="1440" w:left="1440" w:header="708" w:footer="708" w:gutter="0"/>
          <w:cols w:space="720"/>
          <w:docGrid w:linePitch="360"/>
        </w:sectPr>
      </w:pPr>
    </w:p>
    <w:p>
      <w:pPr>
        <w:pStyle w:val="Heading1"/>
      </w:pPr>
      <w:r>
        <w:rPr>
          <w:rFonts w:ascii="Arial" w:hAnsi="Arial" w:eastAsia="Arial"/>
        </w:rPr>
        <w:t>第 4 章 Memory、Tool 与 Planner 在 Agent 中的职责</w:t>
      </w:r>
    </w:p>
    <w:p>
      <w:pPr>
        <w:spacing w:before="80" w:after="160"/>
        <w:ind w:left="360" w:right="216"/>
      </w:pPr>
      <w:r>
        <w:rPr>
          <w:rFonts w:ascii="Arial" w:hAnsi="Arial" w:eastAsia="Arial"/>
          <w:i/>
          <w:color w:val="1F4D78"/>
        </w:rPr>
        <w:t>本章定位：拆清 Agent 内部三个最容易混在一起的职责边界。</w:t>
      </w:r>
    </w:p>
    <w:p>
      <w:pPr>
        <w:pStyle w:val="Heading2"/>
      </w:pPr>
      <w:r>
        <w:rPr>
          <w:rFonts w:ascii="Arial" w:hAnsi="Arial" w:eastAsia="Arial"/>
        </w:rPr>
        <w:t>4.1 本章问题</w:t>
      </w:r>
    </w:p>
    <w:p>
      <w:r>
        <w:rPr>
          <w:rFonts w:ascii="Arial" w:hAnsi="Arial" w:eastAsia="Arial"/>
        </w:rPr>
        <w:t>前面几章把 Agent 定位为 Orchestrator，但只说 Agent 负责组织 Memory、Tool、Planner 和 Context 还不够。真正做系统设计时，最容易出问题的地方不是“有没有这些模块”，而是这些模块之间的职责边界不清。</w:t>
      </w:r>
    </w:p>
    <w:p>
      <w:r>
        <w:rPr>
          <w:rFonts w:ascii="Arial" w:hAnsi="Arial" w:eastAsia="Arial"/>
        </w:rPr>
        <w:t>很多 Agent 产品会把所有东西都塞进一个大 Prompt：用户历史、项目背景、工具结果、计划步骤、错误信息和最终回答都混在一起。短期看这样可以跑通 Demo，长期看会导致三个问题：状态不可控，工具调用不可审计，规划过程不可复现。</w:t>
      </w:r>
    </w:p>
    <w:p>
      <w:r>
        <w:rPr>
          <w:rFonts w:ascii="Arial" w:hAnsi="Arial" w:eastAsia="Arial"/>
        </w:rPr>
        <w:t>因此，本章要回答的问题是：Memory 应该保存什么，Tool 应该负责什么，Planner 又应该决定什么？这三个组件分别对应传统系统中的 Storage、外部 API 和 Workflow / Scheduler，但它们不是同一个东西。</w:t>
      </w:r>
    </w:p>
    <w:p>
      <w:pPr>
        <w:pStyle w:val="Heading2"/>
      </w:pPr>
      <w:r>
        <w:rPr>
          <w:rFonts w:ascii="Arial" w:hAnsi="Arial" w:eastAsia="Arial"/>
        </w:rPr>
        <w:t>4.2 Memory：保存状态，而不是替模型思考</w:t>
      </w:r>
    </w:p>
    <w:p>
      <w:r>
        <w:rPr>
          <w:rFonts w:ascii="Arial" w:hAnsi="Arial" w:eastAsia="Arial"/>
        </w:rPr>
        <w:t>Memory 的职责是保存可复用状态。它可以包括用户偏好、项目背景、历史决策、任务进度、文件摘要和长期事实。它不应该被理解成“让模型变聪明”的魔法层，而应该被理解成 Agent 系统外置的状态存储。</w:t>
      </w:r>
    </w:p>
    <w:p>
      <w:r>
        <w:rPr>
          <w:rFonts w:ascii="Arial" w:hAnsi="Arial" w:eastAsia="Arial"/>
        </w:rPr>
        <w:t>从工程角度看，Memory 更像 Database / Cache，而不是模型的一部分。模型每次推理时仍然是 stateless compute。Agent 需要先从 Memory 中读取相关内容，再把其中一部分放进当前 Context。也就是说，Memory 存得多不代表模型看得多，真正进入模型的是 Context Builder 选择后的 working set。</w:t>
      </w:r>
    </w:p>
    <w:p>
      <w:r>
        <w:rPr>
          <w:rFonts w:ascii="Arial" w:hAnsi="Arial" w:eastAsia="Arial"/>
        </w:rPr>
        <w:t>这一区分很重要。如果 Memory 设计得像一个无限增长的聊天记录，系统会很快退化成“把历史全塞进 Prompt”。更合理的做法是把 Memory 分层：长期稳定事实单独保存，近期任务状态单独保存，临时工具结果只在任务生命周期内保留，需要长期复用的结果再经过整理后写回。</w:t>
      </w:r>
    </w:p>
    <w:p>
      <w:pPr>
        <w:pStyle w:val="Heading2"/>
      </w:pPr>
      <w:r>
        <w:rPr>
          <w:rFonts w:ascii="Arial" w:hAnsi="Arial" w:eastAsia="Arial"/>
        </w:rPr>
        <w:t>4.3 Tool：产生副作用，而不是保存长期语义</w:t>
      </w:r>
    </w:p>
    <w:p>
      <w:r>
        <w:rPr>
          <w:rFonts w:ascii="Arial" w:hAnsi="Arial" w:eastAsia="Arial"/>
        </w:rPr>
        <w:t>Tool 的职责是连接外部世界。它可以读取文件、发邮件、查日历、访问 GitHub、执行 Shell、调用数据库或操作业务系统。Tool 的核心特征是：它可能产生真实副作用。</w:t>
      </w:r>
    </w:p>
    <w:p>
      <w:r>
        <w:rPr>
          <w:rFonts w:ascii="Arial" w:hAnsi="Arial" w:eastAsia="Arial"/>
        </w:rPr>
        <w:t>这使 Tool 和 Memory 有本质区别。Memory 是 Agent 自己维护的状态层；Tool 是外部系统能力。一次工具调用可能创建 issue、发送消息、修改文件、发起支付、更新订单或删除资源。这些操作不能只当成“模型输出的一部分”，而必须当成可审计、可重试、可回滚或至少可解释的系统行为。</w:t>
      </w:r>
    </w:p>
    <w:p>
      <w:r>
        <w:rPr>
          <w:rFonts w:ascii="Arial" w:hAnsi="Arial" w:eastAsia="Arial"/>
        </w:rPr>
        <w:t>因此，Tool Layer 至少需要处理四件事：权限、参数校验、执行结果、错误语义。Agent 不能只让模型生成一段自然语言，然后模糊地说“我调用了工具”。它需要记录调用了哪个工具、传入了什么参数、返回了什么结果、是否有副作用、失败后是否可以重试。</w:t>
      </w:r>
    </w:p>
    <w:p>
      <w:pPr>
        <w:pStyle w:val="Heading2"/>
      </w:pPr>
      <w:r>
        <w:rPr>
          <w:rFonts w:ascii="Arial" w:hAnsi="Arial" w:eastAsia="Arial"/>
        </w:rPr>
        <w:t>4.4 Planner：决定步骤，而不是直接承担执行</w:t>
      </w:r>
    </w:p>
    <w:p>
      <w:r>
        <w:rPr>
          <w:rFonts w:ascii="Arial" w:hAnsi="Arial" w:eastAsia="Arial"/>
        </w:rPr>
        <w:t>Planner 的职责是把用户目标拆成可执行步骤，并决定步骤之间的顺序。它回答的是“接下来应该做什么”，而不是“工具内部如何做”或“状态应该如何持久化”。</w:t>
      </w:r>
    </w:p>
    <w:p>
      <w:r>
        <w:rPr>
          <w:rFonts w:ascii="Arial" w:hAnsi="Arial" w:eastAsia="Arial"/>
        </w:rPr>
        <w:t>这和传统系统中的 Workflow Engine 或 Scheduler 类似。一个工作流系统不会自己发邮件、写数据库或跑查询；它决定这些操作什么时候发生、依赖什么前置条件、失败后是否重试、是否需要人工确认。Agent Planner 也应该类似：它负责组织任务，而不是把所有业务逻辑都写进 Prompt。</w:t>
      </w:r>
    </w:p>
    <w:p>
      <w:r>
        <w:rPr>
          <w:rFonts w:ascii="Arial" w:hAnsi="Arial" w:eastAsia="Arial"/>
        </w:rPr>
        <w:t>一个常见错误是让 Planner 过度自由。模型可以生成很长的计划，但计划越长，失败点越多，成本越高，越难审计。更稳妥的做法是让 Planner 生成短计划，并在每一步之后根据工具结果重新评估，而不是一次性规划十几步。</w:t>
      </w:r>
    </w:p>
    <w:p>
      <w:pPr>
        <w:pStyle w:val="Heading2"/>
      </w:pPr>
      <w:r>
        <w:rPr>
          <w:rFonts w:ascii="Arial" w:hAnsi="Arial" w:eastAsia="Arial"/>
        </w:rPr>
        <w:t>4.5 Context Builder：三者之间的连接层</w:t>
      </w:r>
    </w:p>
    <w:p>
      <w:r>
        <w:rPr>
          <w:rFonts w:ascii="Arial" w:hAnsi="Arial" w:eastAsia="Arial"/>
        </w:rPr>
        <w:t>Memory、Tool 和 Planner 之间还需要一个容易被忽略的组件：Context Builder。它负责把长期状态、当前任务、工具结果和计划步骤整理成当前模型调用所需的 Context。</w:t>
      </w:r>
    </w:p>
    <w:p>
      <w:r>
        <w:rPr>
          <w:rFonts w:ascii="Arial" w:hAnsi="Arial" w:eastAsia="Arial"/>
        </w:rPr>
        <w:t>Context Builder 不是简单拼字符串。它要决定哪些 Memory 相关，哪些工具结果需要保留，哪些计划步骤已经完成，哪些错误需要提醒模型，哪些信息应该被压缩或丢弃。它本质上像数据库查询优化器和操作系统 working set 管理的混合体。</w:t>
      </w:r>
    </w:p>
    <w:p>
      <w:r>
        <w:rPr>
          <w:rFonts w:ascii="Arial" w:hAnsi="Arial" w:eastAsia="Arial"/>
        </w:rPr>
        <w:t>如果没有 Context Builder，Memory 会变成一堆不可控文本，Tool Result 会变成不断膨胀的日志，Planner 会变成没有反馈机制的长列表。Agent 的可靠性很大程度取决于这层是否清楚地管理“本次请求到底让模型看到什么”。</w:t>
      </w:r>
    </w:p>
    <w:p>
      <w:pPr>
        <w:pStyle w:val="Heading2"/>
      </w:pPr>
      <w:r>
        <w:rPr>
          <w:rFonts w:ascii="Arial" w:hAnsi="Arial" w:eastAsia="Arial"/>
        </w:rPr>
        <w:t>4.6 三个组件的职责边界</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2340"/>
        <w:gridCol w:w="2340"/>
        <w:gridCol w:w="2340"/>
        <w:gridCol w:w="2340"/>
      </w:tblGrid>
      <w:tr>
        <w:tc>
          <w:tcPr>
            <w:tcW w:type="dxa" w:w="2340"/>
            <w:vAlign w:val="center"/>
            <w:shd w:fill="E8EEF5"/>
          </w:tcPr>
          <w:p>
            <w:pPr>
              <w:spacing w:after="0"/>
            </w:pPr>
            <w:r>
              <w:rPr>
                <w:rFonts w:ascii="Arial" w:hAnsi="Arial" w:eastAsia="Arial"/>
                <w:b/>
                <w:sz w:val="18"/>
              </w:rPr>
              <w:t>组件</w:t>
            </w:r>
          </w:p>
        </w:tc>
        <w:tc>
          <w:tcPr>
            <w:tcW w:type="dxa" w:w="2340"/>
            <w:vAlign w:val="center"/>
            <w:shd w:fill="E8EEF5"/>
          </w:tcPr>
          <w:p>
            <w:pPr>
              <w:spacing w:after="0"/>
            </w:pPr>
            <w:r>
              <w:rPr>
                <w:rFonts w:ascii="Arial" w:hAnsi="Arial" w:eastAsia="Arial"/>
                <w:b/>
                <w:sz w:val="18"/>
              </w:rPr>
              <w:t>主要职责</w:t>
            </w:r>
          </w:p>
        </w:tc>
        <w:tc>
          <w:tcPr>
            <w:tcW w:type="dxa" w:w="2340"/>
            <w:vAlign w:val="center"/>
            <w:shd w:fill="E8EEF5"/>
          </w:tcPr>
          <w:p>
            <w:pPr>
              <w:spacing w:after="0"/>
            </w:pPr>
            <w:r>
              <w:rPr>
                <w:rFonts w:ascii="Arial" w:hAnsi="Arial" w:eastAsia="Arial"/>
                <w:b/>
                <w:sz w:val="18"/>
              </w:rPr>
              <w:t>不应该承担的职责</w:t>
            </w:r>
          </w:p>
        </w:tc>
        <w:tc>
          <w:tcPr>
            <w:tcW w:type="dxa" w:w="2340"/>
            <w:vAlign w:val="center"/>
            <w:shd w:fill="E8EEF5"/>
          </w:tcPr>
          <w:p>
            <w:pPr>
              <w:spacing w:after="0"/>
            </w:pPr>
            <w:r>
              <w:rPr>
                <w:rFonts w:ascii="Arial" w:hAnsi="Arial" w:eastAsia="Arial"/>
                <w:b/>
                <w:sz w:val="18"/>
              </w:rPr>
              <w:t>工程类比</w:t>
            </w:r>
          </w:p>
        </w:tc>
      </w:tr>
      <w:tr>
        <w:tc>
          <w:tcPr>
            <w:tcW w:type="dxa" w:w="2340"/>
            <w:vAlign w:val="center"/>
          </w:tcPr>
          <w:p>
            <w:pPr>
              <w:spacing w:after="0"/>
            </w:pPr>
            <w:r>
              <w:rPr>
                <w:rFonts w:ascii="Arial" w:hAnsi="Arial" w:eastAsia="Arial"/>
                <w:sz w:val="18"/>
              </w:rPr>
              <w:t>Memory</w:t>
            </w:r>
          </w:p>
        </w:tc>
        <w:tc>
          <w:tcPr>
            <w:tcW w:type="dxa" w:w="2340"/>
            <w:vAlign w:val="center"/>
          </w:tcPr>
          <w:p>
            <w:pPr>
              <w:spacing w:after="0"/>
            </w:pPr>
            <w:r>
              <w:rPr>
                <w:rFonts w:ascii="Arial" w:hAnsi="Arial" w:eastAsia="Arial"/>
                <w:sz w:val="18"/>
              </w:rPr>
              <w:t>保存长期状态、偏好、项目背景和任务历史</w:t>
            </w:r>
          </w:p>
        </w:tc>
        <w:tc>
          <w:tcPr>
            <w:tcW w:type="dxa" w:w="2340"/>
            <w:vAlign w:val="center"/>
          </w:tcPr>
          <w:p>
            <w:pPr>
              <w:spacing w:after="0"/>
            </w:pPr>
            <w:r>
              <w:rPr>
                <w:rFonts w:ascii="Arial" w:hAnsi="Arial" w:eastAsia="Arial"/>
                <w:sz w:val="18"/>
              </w:rPr>
              <w:t>直接替模型推理，或把所有历史无差别塞进 Prompt</w:t>
            </w:r>
          </w:p>
        </w:tc>
        <w:tc>
          <w:tcPr>
            <w:tcW w:type="dxa" w:w="2340"/>
            <w:vAlign w:val="center"/>
          </w:tcPr>
          <w:p>
            <w:pPr>
              <w:spacing w:after="0"/>
            </w:pPr>
            <w:r>
              <w:rPr>
                <w:rFonts w:ascii="Arial" w:hAnsi="Arial" w:eastAsia="Arial"/>
                <w:sz w:val="18"/>
              </w:rPr>
              <w:t>Database / Cache</w:t>
            </w:r>
          </w:p>
        </w:tc>
      </w:tr>
      <w:tr>
        <w:tc>
          <w:tcPr>
            <w:tcW w:type="dxa" w:w="2340"/>
            <w:vAlign w:val="center"/>
          </w:tcPr>
          <w:p>
            <w:pPr>
              <w:spacing w:after="0"/>
            </w:pPr>
            <w:r>
              <w:rPr>
                <w:rFonts w:ascii="Arial" w:hAnsi="Arial" w:eastAsia="Arial"/>
                <w:sz w:val="18"/>
              </w:rPr>
              <w:t>Tool</w:t>
            </w:r>
          </w:p>
        </w:tc>
        <w:tc>
          <w:tcPr>
            <w:tcW w:type="dxa" w:w="2340"/>
            <w:vAlign w:val="center"/>
          </w:tcPr>
          <w:p>
            <w:pPr>
              <w:spacing w:after="0"/>
            </w:pPr>
            <w:r>
              <w:rPr>
                <w:rFonts w:ascii="Arial" w:hAnsi="Arial" w:eastAsia="Arial"/>
                <w:sz w:val="18"/>
              </w:rPr>
              <w:t>调用外部系统并返回结果，必要时产生副作用</w:t>
            </w:r>
          </w:p>
        </w:tc>
        <w:tc>
          <w:tcPr>
            <w:tcW w:type="dxa" w:w="2340"/>
            <w:vAlign w:val="center"/>
          </w:tcPr>
          <w:p>
            <w:pPr>
              <w:spacing w:after="0"/>
            </w:pPr>
            <w:r>
              <w:rPr>
                <w:rFonts w:ascii="Arial" w:hAnsi="Arial" w:eastAsia="Arial"/>
                <w:sz w:val="18"/>
              </w:rPr>
              <w:t>保存长期语义，或隐藏真实副作用</w:t>
            </w:r>
          </w:p>
        </w:tc>
        <w:tc>
          <w:tcPr>
            <w:tcW w:type="dxa" w:w="2340"/>
            <w:vAlign w:val="center"/>
          </w:tcPr>
          <w:p>
            <w:pPr>
              <w:spacing w:after="0"/>
            </w:pPr>
            <w:r>
              <w:rPr>
                <w:rFonts w:ascii="Arial" w:hAnsi="Arial" w:eastAsia="Arial"/>
                <w:sz w:val="18"/>
              </w:rPr>
              <w:t>RPC / API</w:t>
            </w:r>
          </w:p>
        </w:tc>
      </w:tr>
      <w:tr>
        <w:tc>
          <w:tcPr>
            <w:tcW w:type="dxa" w:w="2340"/>
            <w:vAlign w:val="center"/>
          </w:tcPr>
          <w:p>
            <w:pPr>
              <w:spacing w:after="0"/>
            </w:pPr>
            <w:r>
              <w:rPr>
                <w:rFonts w:ascii="Arial" w:hAnsi="Arial" w:eastAsia="Arial"/>
                <w:sz w:val="18"/>
              </w:rPr>
              <w:t>Planner</w:t>
            </w:r>
          </w:p>
        </w:tc>
        <w:tc>
          <w:tcPr>
            <w:tcW w:type="dxa" w:w="2340"/>
            <w:vAlign w:val="center"/>
          </w:tcPr>
          <w:p>
            <w:pPr>
              <w:spacing w:after="0"/>
            </w:pPr>
            <w:r>
              <w:rPr>
                <w:rFonts w:ascii="Arial" w:hAnsi="Arial" w:eastAsia="Arial"/>
                <w:sz w:val="18"/>
              </w:rPr>
              <w:t>拆解目标、排序步骤、决定是否继续或升级</w:t>
            </w:r>
          </w:p>
        </w:tc>
        <w:tc>
          <w:tcPr>
            <w:tcW w:type="dxa" w:w="2340"/>
            <w:vAlign w:val="center"/>
          </w:tcPr>
          <w:p>
            <w:pPr>
              <w:spacing w:after="0"/>
            </w:pPr>
            <w:r>
              <w:rPr>
                <w:rFonts w:ascii="Arial" w:hAnsi="Arial" w:eastAsia="Arial"/>
                <w:sz w:val="18"/>
              </w:rPr>
              <w:t>直接执行外部操作，或一次性生成不可调整的长计划</w:t>
            </w:r>
          </w:p>
        </w:tc>
        <w:tc>
          <w:tcPr>
            <w:tcW w:type="dxa" w:w="2340"/>
            <w:vAlign w:val="center"/>
          </w:tcPr>
          <w:p>
            <w:pPr>
              <w:spacing w:after="0"/>
            </w:pPr>
            <w:r>
              <w:rPr>
                <w:rFonts w:ascii="Arial" w:hAnsi="Arial" w:eastAsia="Arial"/>
                <w:sz w:val="18"/>
              </w:rPr>
              <w:t>Workflow Engine / Scheduler</w:t>
            </w:r>
          </w:p>
        </w:tc>
      </w:tr>
      <w:tr>
        <w:tc>
          <w:tcPr>
            <w:tcW w:type="dxa" w:w="2340"/>
            <w:vAlign w:val="center"/>
          </w:tcPr>
          <w:p>
            <w:pPr>
              <w:spacing w:after="0"/>
            </w:pPr>
            <w:r>
              <w:rPr>
                <w:rFonts w:ascii="Arial" w:hAnsi="Arial" w:eastAsia="Arial"/>
                <w:sz w:val="18"/>
              </w:rPr>
              <w:t>Context Builder</w:t>
            </w:r>
          </w:p>
        </w:tc>
        <w:tc>
          <w:tcPr>
            <w:tcW w:type="dxa" w:w="2340"/>
            <w:vAlign w:val="center"/>
          </w:tcPr>
          <w:p>
            <w:pPr>
              <w:spacing w:after="0"/>
            </w:pPr>
            <w:r>
              <w:rPr>
                <w:rFonts w:ascii="Arial" w:hAnsi="Arial" w:eastAsia="Arial"/>
                <w:sz w:val="18"/>
              </w:rPr>
              <w:t>选择当前请求的 working set</w:t>
            </w:r>
          </w:p>
        </w:tc>
        <w:tc>
          <w:tcPr>
            <w:tcW w:type="dxa" w:w="2340"/>
            <w:vAlign w:val="center"/>
          </w:tcPr>
          <w:p>
            <w:pPr>
              <w:spacing w:after="0"/>
            </w:pPr>
            <w:r>
              <w:rPr>
                <w:rFonts w:ascii="Arial" w:hAnsi="Arial" w:eastAsia="Arial"/>
                <w:sz w:val="18"/>
              </w:rPr>
              <w:t>无限制拼接所有信息</w:t>
            </w:r>
          </w:p>
        </w:tc>
        <w:tc>
          <w:tcPr>
            <w:tcW w:type="dxa" w:w="2340"/>
            <w:vAlign w:val="center"/>
          </w:tcPr>
          <w:p>
            <w:pPr>
              <w:spacing w:after="0"/>
            </w:pPr>
            <w:r>
              <w:rPr>
                <w:rFonts w:ascii="Arial" w:hAnsi="Arial" w:eastAsia="Arial"/>
                <w:sz w:val="18"/>
              </w:rPr>
              <w:t>Query Optimizer / Buffer Manager</w:t>
            </w:r>
          </w:p>
        </w:tc>
      </w:tr>
    </w:tbl>
    <w:p/>
    <w:p>
      <w:r>
        <w:rPr>
          <w:rFonts w:ascii="Arial" w:hAnsi="Arial" w:eastAsia="Arial"/>
        </w:rPr>
        <w:t>这张表的重点不是给组件起名字，而是避免职责泄漏。Memory 不应该偷偷变成 Prompt 垃圾桶；Tool 不应该被当成无副作用函数；Planner 不应该变成不可审计的自然语言脚本；Context Builder 不应该只是字符串拼接器。</w:t>
      </w:r>
    </w:p>
    <w:p>
      <w:pPr>
        <w:pStyle w:val="Heading2"/>
      </w:pPr>
      <w:r>
        <w:rPr>
          <w:rFonts w:ascii="Arial" w:hAnsi="Arial" w:eastAsia="Arial"/>
        </w:rPr>
        <w:t>4.7 失败模式</w:t>
      </w:r>
    </w:p>
    <w:p>
      <w:r>
        <w:rPr>
          <w:rFonts w:ascii="Arial" w:hAnsi="Arial" w:eastAsia="Arial"/>
        </w:rPr>
        <w:t>职责边界不清会带来一组典型失败模式。</w:t>
      </w:r>
    </w:p>
    <w:p>
      <w:r>
        <w:rPr>
          <w:rFonts w:ascii="Arial" w:hAnsi="Arial" w:eastAsia="Arial"/>
        </w:rPr>
        <w:t>第一，Memory 污染。错误信息、过期事实或临时工具结果被写入长期 Memory，导致后续任务反复引用错误上下文。</w:t>
      </w:r>
    </w:p>
    <w:p>
      <w:r>
        <w:rPr>
          <w:rFonts w:ascii="Arial" w:hAnsi="Arial" w:eastAsia="Arial"/>
        </w:rPr>
        <w:t>第二，Tool 副作用失控。模型重复调用同一个工具，创建重复 issue、重复发送消息或重复修改文件，而系统没有幂等键和调用日志。</w:t>
      </w:r>
    </w:p>
    <w:p>
      <w:r>
        <w:rPr>
          <w:rFonts w:ascii="Arial" w:hAnsi="Arial" w:eastAsia="Arial"/>
        </w:rPr>
        <w:t>第三，Planner 失控。模型生成过长计划，执行过程中没有检查点，也没有根据工具结果更新路径，最后失败时无法判断哪一步出了问题。</w:t>
      </w:r>
    </w:p>
    <w:p>
      <w:r>
        <w:rPr>
          <w:rFonts w:ascii="Arial" w:hAnsi="Arial" w:eastAsia="Arial"/>
        </w:rPr>
        <w:t>第四，Context 膨胀。所有历史和工具结果都被塞进模型，token 成本上升，关键事实反而被噪音淹没。</w:t>
      </w:r>
    </w:p>
    <w:p>
      <w:pPr>
        <w:pStyle w:val="Heading2"/>
      </w:pPr>
      <w:r>
        <w:rPr>
          <w:rFonts w:ascii="Arial" w:hAnsi="Arial" w:eastAsia="Arial"/>
        </w:rPr>
        <w:t>4.8 本章小结</w:t>
      </w:r>
    </w:p>
    <w:p>
      <w:r>
        <w:rPr>
          <w:rFonts w:ascii="Arial" w:hAnsi="Arial" w:eastAsia="Arial"/>
        </w:rPr>
        <w:t>本章把 Agent 内部的 Memory、Tool、Planner 和 Context Builder 拆开。Memory 是状态层，Tool 是外部能力层，Planner 是任务编排层，Context Builder 是当前请求的 working set 管理层。</w:t>
      </w:r>
    </w:p>
    <w:p>
      <w:r>
        <w:rPr>
          <w:rFonts w:ascii="Arial" w:hAnsi="Arial" w:eastAsia="Arial"/>
        </w:rPr>
        <w:t>这个划分为后续章节铺垫了基础：第 5 章会进一步讨论为什么 Compute 和 Storage 应该分离；第 6 章会说明为什么 Agent 本身应该尽量保持 stateless；后面的生产可靠性章节会回到 Tool 副作用、幂等、状态机和回放。</w:t>
      </w:r>
    </w:p>
    <w:p>
      <w:pPr>
        <w:sectPr>
          <w:pgSz w:w="12240" w:h="15840"/>
          <w:pgMar w:top="1440" w:right="1440" w:bottom="1440" w:left="1440" w:header="708" w:footer="708" w:gutter="0"/>
          <w:cols w:space="720"/>
          <w:docGrid w:linePitch="360"/>
        </w:sectPr>
      </w:pPr>
    </w:p>
    <w:p>
      <w:pPr>
        <w:pStyle w:val="Heading1"/>
      </w:pPr>
      <w:r>
        <w:rPr>
          <w:rFonts w:ascii="Arial" w:hAnsi="Arial" w:eastAsia="Arial"/>
        </w:rPr>
        <w:t>第 5 章 Compute / Storage Separation 在 AI 中的体现</w:t>
      </w:r>
    </w:p>
    <w:p>
      <w:pPr>
        <w:spacing w:before="80" w:after="160"/>
        <w:ind w:left="360" w:right="216"/>
      </w:pPr>
      <w:r>
        <w:rPr>
          <w:rFonts w:ascii="Arial" w:hAnsi="Arial" w:eastAsia="Arial"/>
          <w:i/>
          <w:color w:val="1F4D78"/>
        </w:rPr>
        <w:t>本章定位：说明为什么 Agent 架构不应该把模型、状态和知识混成一个整体。</w:t>
      </w:r>
    </w:p>
    <w:p>
      <w:pPr>
        <w:pStyle w:val="Heading2"/>
      </w:pPr>
      <w:r>
        <w:rPr>
          <w:rFonts w:ascii="Arial" w:hAnsi="Arial" w:eastAsia="Arial"/>
        </w:rPr>
        <w:t>5.1 本章问题</w:t>
      </w:r>
    </w:p>
    <w:p>
      <w:r>
        <w:rPr>
          <w:rFonts w:ascii="Arial" w:hAnsi="Arial" w:eastAsia="Arial"/>
        </w:rPr>
        <w:t>传统系统设计里，一个重要原则是计算与存储分离。计算层负责执行逻辑，存储层负责保存状态。Web 服务不会把所有用户状态放进进程内存；数据库不会把所有业务流程塞进查询执行器；分布式系统也不会假设某个计算节点永远持有完整上下文。</w:t>
      </w:r>
    </w:p>
    <w:p>
      <w:r>
        <w:rPr>
          <w:rFonts w:ascii="Arial" w:hAnsi="Arial" w:eastAsia="Arial"/>
        </w:rPr>
        <w:t>AI Agent 也会遇到同样问题。LLM 是高能力 Compute Engine，但它不是长期存储层。Agent 可以调用模型、读取 Memory、检索文档、调用工具、更新状态，但如果把这些职责全部塞进 Prompt 或模型权重里，系统很快会变得昂贵、脆弱且不可维护。</w:t>
      </w:r>
    </w:p>
    <w:p>
      <w:r>
        <w:rPr>
          <w:rFonts w:ascii="Arial" w:hAnsi="Arial" w:eastAsia="Arial"/>
        </w:rPr>
        <w:t>本章的核心问题是：在 Agent 系统中，哪些东西应该被看成 Compute，哪些东西应该被看成 Storage？为什么这两者分离后，Agent 才更容易扩展、调试和控制成本？</w:t>
      </w:r>
    </w:p>
    <w:p>
      <w:pPr>
        <w:pStyle w:val="Heading2"/>
      </w:pPr>
      <w:r>
        <w:rPr>
          <w:rFonts w:ascii="Arial" w:hAnsi="Arial" w:eastAsia="Arial"/>
        </w:rPr>
        <w:t>5.2 LLM 是计算层，不是存储层</w:t>
      </w:r>
    </w:p>
    <w:p>
      <w:r>
        <w:rPr>
          <w:rFonts w:ascii="Arial" w:hAnsi="Arial" w:eastAsia="Arial"/>
        </w:rPr>
        <w:t>LLM 的职责是根据当前输入进行推理、生成和判断。它可以处理复杂语言、代码和规划任务，但它不应该被当成保存所有历史和业务状态的地方。</w:t>
      </w:r>
    </w:p>
    <w:p>
      <w:r>
        <w:rPr>
          <w:rFonts w:ascii="Arial" w:hAnsi="Arial" w:eastAsia="Arial"/>
        </w:rPr>
        <w:t>从一次调用看，LLM 更像远程计算服务。它读取 Prompt，执行推理，返回结果。下一次调用时，如果 Prompt 中没有提供相关状态，它不能可靠地恢复之前发生过什么。即使模型有很长上下文窗口，这也不等于它适合作为数据库。长上下文只是更大的 working set，不是持久化存储。</w:t>
      </w:r>
    </w:p>
    <w:p>
      <w:r>
        <w:rPr>
          <w:rFonts w:ascii="Arial" w:hAnsi="Arial" w:eastAsia="Arial"/>
        </w:rPr>
        <w:t>因此，“把所有东西塞进上下文”不是计算与存储分离，而是把存储临时搬进计算请求。它可以解决少量临时任务，但不适合长期系统。</w:t>
      </w:r>
    </w:p>
    <w:p>
      <w:pPr>
        <w:pStyle w:val="Heading2"/>
      </w:pPr>
      <w:r>
        <w:rPr>
          <w:rFonts w:ascii="Arial" w:hAnsi="Arial" w:eastAsia="Arial"/>
        </w:rPr>
        <w:t>5.3 Memory、文件和索引是存储层</w:t>
      </w:r>
    </w:p>
    <w:p>
      <w:r>
        <w:rPr>
          <w:rFonts w:ascii="Arial" w:hAnsi="Arial" w:eastAsia="Arial"/>
        </w:rPr>
        <w:t>Agent 系统里的存储层可以有多种形态：结构化数据库、向量索引、文件系统、对象存储、缓存、事件日志、用户偏好表、任务状态表等。它们共同的职责是保存状态，并允许 Agent 在需要时读取。</w:t>
      </w:r>
    </w:p>
    <w:p>
      <w:r>
        <w:rPr>
          <w:rFonts w:ascii="Arial" w:hAnsi="Arial" w:eastAsia="Arial"/>
        </w:rPr>
        <w:t>Memory 只是存储层的一部分。项目文件、工具执行结果、用户配置、权限策略、任务进度和审计日志都属于更广义的 Storage。把它们都叫 Memory 会模糊边界。更准确的说法是：Memory 是面向模型上下文恢复的状态视图，而 Storage 是系统真实持久化状态的集合。</w:t>
      </w:r>
    </w:p>
    <w:p>
      <w:r>
        <w:rPr>
          <w:rFonts w:ascii="Arial" w:hAnsi="Arial" w:eastAsia="Arial"/>
        </w:rPr>
        <w:t>这一区分会影响架构设计。比如，用户偏好可以存入 Memory；订单状态应该存入业务数据库；工具调用日志应该进入审计日志；大文档应该进入文件系统或对象存储；用于检索的片段应该进入索引。这些东西不应该全都变成一段 Prompt 文本。</w:t>
      </w:r>
    </w:p>
    <w:p>
      <w:pPr>
        <w:pStyle w:val="Heading2"/>
      </w:pPr>
      <w:r>
        <w:rPr>
          <w:rFonts w:ascii="Arial" w:hAnsi="Arial" w:eastAsia="Arial"/>
        </w:rPr>
        <w:t>5.4 Context 是计算请求的 working set</w:t>
      </w:r>
    </w:p>
    <w:p>
      <w:r>
        <w:rPr>
          <w:rFonts w:ascii="Arial" w:hAnsi="Arial" w:eastAsia="Arial"/>
        </w:rPr>
        <w:t>Compute / Storage Separation 并不意味着计算层不需要状态。相反，每次计算都需要一个经过选择的状态子集，这就是 Context。</w:t>
      </w:r>
    </w:p>
    <w:p>
      <w:r>
        <w:rPr>
          <w:rFonts w:ascii="Arial" w:hAnsi="Arial" w:eastAsia="Arial"/>
        </w:rPr>
        <w:t>Context 像数据库查询时加载到 buffer pool 的数据页，也像操作系统进程当前使用的 working set。它来自 Storage，但不是 Storage 本身。Agent 每次调用模型前，需要从 Memory、文件、索引和工具结果中选择一小部分，把它们组织成模型可以处理的输入。</w:t>
      </w:r>
    </w:p>
    <w:p>
      <w:r>
        <w:rPr>
          <w:rFonts w:ascii="Arial" w:hAnsi="Arial" w:eastAsia="Arial"/>
        </w:rPr>
        <w:t>这解释了为什么 Context Engineering 是 Agent 系统的核心能力。它不是简单 Prompt 技巧，而是从存储层到计算层的数据加载策略。加载太少，模型缺上下文；加载太多，成本高、噪音大、关键事实被淹没。</w:t>
      </w:r>
    </w:p>
    <w:p>
      <w:pPr>
        <w:pStyle w:val="Heading2"/>
      </w:pPr>
      <w:r>
        <w:rPr>
          <w:rFonts w:ascii="Arial" w:hAnsi="Arial" w:eastAsia="Arial"/>
        </w:rPr>
        <w:t>5.5 RAG 是读取路径，不是系统全部</w:t>
      </w:r>
    </w:p>
    <w:p>
      <w:r>
        <w:rPr>
          <w:rFonts w:ascii="Arial" w:hAnsi="Arial" w:eastAsia="Arial"/>
        </w:rPr>
        <w:t>RAG 经常被当成 Agent 架构的核心，但更准确地说，RAG 是一种从 Storage 到 Context 的读取路径。它通过检索把相关文档片段放进模型上下文，让 LLM 能基于外部知识回答。</w:t>
      </w:r>
    </w:p>
    <w:p>
      <w:r>
        <w:rPr>
          <w:rFonts w:ascii="Arial" w:hAnsi="Arial" w:eastAsia="Arial"/>
        </w:rPr>
        <w:t>这很有用，但它不是完整的状态管理。RAG 主要解决“从大量文本中找相关内容”的问题，不自动解决任务状态、权限、副作用、重试、审计、长期偏好和业务一致性。一个生产 Agent 不能只靠 RAG 管理所有状态。</w:t>
      </w:r>
    </w:p>
    <w:p>
      <w:r>
        <w:rPr>
          <w:rFonts w:ascii="Arial" w:hAnsi="Arial" w:eastAsia="Arial"/>
        </w:rPr>
        <w:t>因此，RAG 应该被放回系统架构里的正确位置：它是 Storage 读取路径的一部分，和数据库查询、文件读取、缓存命中、工具结果加载并列。Agent 需要决定什么时候用 RAG，什么时候查结构化状态，什么时候读取文件，什么时候调用工具。</w:t>
      </w:r>
    </w:p>
    <w:p>
      <w:pPr>
        <w:pStyle w:val="Heading2"/>
      </w:pPr>
      <w:r>
        <w:rPr>
          <w:rFonts w:ascii="Arial" w:hAnsi="Arial" w:eastAsia="Arial"/>
        </w:rPr>
        <w:t>5.6 写回路径同样重要</w:t>
      </w:r>
    </w:p>
    <w:p>
      <w:r>
        <w:rPr>
          <w:rFonts w:ascii="Arial" w:hAnsi="Arial" w:eastAsia="Arial"/>
        </w:rPr>
        <w:t>很多 Agent 讨论只关注“如何把信息读进 Prompt”，却忽略“哪些结果应该写回 Storage”。但对长期运行的系统来说，写回路径同样重要。</w:t>
      </w:r>
    </w:p>
    <w:p>
      <w:r>
        <w:rPr>
          <w:rFonts w:ascii="Arial" w:hAnsi="Arial" w:eastAsia="Arial"/>
        </w:rPr>
        <w:t>Agent 完成任务后，可能需要写回几类结果：用户偏好、任务进度、决策记录、工具调用摘要、错误信息、评估结果、审计日志。不是所有模型输出都应该写回。写回前需要判断信息是否稳定、是否真实、是否可复用、是否有权限保存。</w:t>
      </w:r>
    </w:p>
    <w:p>
      <w:r>
        <w:rPr>
          <w:rFonts w:ascii="Arial" w:hAnsi="Arial" w:eastAsia="Arial"/>
        </w:rPr>
        <w:t>这和传统系统里的写路径类似。数据库写入需要 schema、约束和事务；缓存写入需要过期策略；事件日志需要顺序和不可篡改性。Agent Memory 写回也应该有类似纪律，否则系统会把模型幻觉、临时推测和过期状态永久保存下来。</w:t>
      </w:r>
    </w:p>
    <w:p>
      <w:pPr>
        <w:pStyle w:val="Heading2"/>
      </w:pPr>
      <w:r>
        <w:rPr>
          <w:rFonts w:ascii="Arial" w:hAnsi="Arial" w:eastAsia="Arial"/>
        </w:rPr>
        <w:t>5.7 分离后的工程收益</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设计问题</w:t>
            </w:r>
          </w:p>
        </w:tc>
        <w:tc>
          <w:tcPr>
            <w:tcW w:type="dxa" w:w="3120"/>
            <w:vAlign w:val="center"/>
            <w:shd w:fill="E8EEF5"/>
          </w:tcPr>
          <w:p>
            <w:pPr>
              <w:spacing w:after="0"/>
            </w:pPr>
            <w:r>
              <w:rPr>
                <w:rFonts w:ascii="Arial" w:hAnsi="Arial" w:eastAsia="Arial"/>
                <w:b/>
                <w:sz w:val="18"/>
              </w:rPr>
              <w:t>混在一起的做法</w:t>
            </w:r>
          </w:p>
        </w:tc>
        <w:tc>
          <w:tcPr>
            <w:tcW w:type="dxa" w:w="3120"/>
            <w:vAlign w:val="center"/>
            <w:shd w:fill="E8EEF5"/>
          </w:tcPr>
          <w:p>
            <w:pPr>
              <w:spacing w:after="0"/>
            </w:pPr>
            <w:r>
              <w:rPr>
                <w:rFonts w:ascii="Arial" w:hAnsi="Arial" w:eastAsia="Arial"/>
                <w:b/>
                <w:sz w:val="18"/>
              </w:rPr>
              <w:t>分离后的做法</w:t>
            </w:r>
          </w:p>
        </w:tc>
      </w:tr>
      <w:tr>
        <w:tc>
          <w:tcPr>
            <w:tcW w:type="dxa" w:w="3120"/>
            <w:vAlign w:val="center"/>
          </w:tcPr>
          <w:p>
            <w:pPr>
              <w:spacing w:after="0"/>
            </w:pPr>
            <w:r>
              <w:rPr>
                <w:rFonts w:ascii="Arial" w:hAnsi="Arial" w:eastAsia="Arial"/>
                <w:sz w:val="18"/>
              </w:rPr>
              <w:t>长期状态</w:t>
            </w:r>
          </w:p>
        </w:tc>
        <w:tc>
          <w:tcPr>
            <w:tcW w:type="dxa" w:w="3120"/>
            <w:vAlign w:val="center"/>
          </w:tcPr>
          <w:p>
            <w:pPr>
              <w:spacing w:after="0"/>
            </w:pPr>
            <w:r>
              <w:rPr>
                <w:rFonts w:ascii="Arial" w:hAnsi="Arial" w:eastAsia="Arial"/>
                <w:sz w:val="18"/>
              </w:rPr>
              <w:t>全部塞进 Prompt 或聊天历史</w:t>
            </w:r>
          </w:p>
        </w:tc>
        <w:tc>
          <w:tcPr>
            <w:tcW w:type="dxa" w:w="3120"/>
            <w:vAlign w:val="center"/>
          </w:tcPr>
          <w:p>
            <w:pPr>
              <w:spacing w:after="0"/>
            </w:pPr>
            <w:r>
              <w:rPr>
                <w:rFonts w:ascii="Arial" w:hAnsi="Arial" w:eastAsia="Arial"/>
                <w:sz w:val="18"/>
              </w:rPr>
              <w:t>存入数据库、文件、Memory 或事件日志</w:t>
            </w:r>
          </w:p>
        </w:tc>
      </w:tr>
      <w:tr>
        <w:tc>
          <w:tcPr>
            <w:tcW w:type="dxa" w:w="3120"/>
            <w:vAlign w:val="center"/>
          </w:tcPr>
          <w:p>
            <w:pPr>
              <w:spacing w:after="0"/>
            </w:pPr>
            <w:r>
              <w:rPr>
                <w:rFonts w:ascii="Arial" w:hAnsi="Arial" w:eastAsia="Arial"/>
                <w:sz w:val="18"/>
              </w:rPr>
              <w:t>当前上下文</w:t>
            </w:r>
          </w:p>
        </w:tc>
        <w:tc>
          <w:tcPr>
            <w:tcW w:type="dxa" w:w="3120"/>
            <w:vAlign w:val="center"/>
          </w:tcPr>
          <w:p>
            <w:pPr>
              <w:spacing w:after="0"/>
            </w:pPr>
            <w:r>
              <w:rPr>
                <w:rFonts w:ascii="Arial" w:hAnsi="Arial" w:eastAsia="Arial"/>
                <w:sz w:val="18"/>
              </w:rPr>
              <w:t>无限制拼接历史</w:t>
            </w:r>
          </w:p>
        </w:tc>
        <w:tc>
          <w:tcPr>
            <w:tcW w:type="dxa" w:w="3120"/>
            <w:vAlign w:val="center"/>
          </w:tcPr>
          <w:p>
            <w:pPr>
              <w:spacing w:after="0"/>
            </w:pPr>
            <w:r>
              <w:rPr>
                <w:rFonts w:ascii="Arial" w:hAnsi="Arial" w:eastAsia="Arial"/>
                <w:sz w:val="18"/>
              </w:rPr>
              <w:t>从 Storage 中选择 working set</w:t>
            </w:r>
          </w:p>
        </w:tc>
      </w:tr>
      <w:tr>
        <w:tc>
          <w:tcPr>
            <w:tcW w:type="dxa" w:w="3120"/>
            <w:vAlign w:val="center"/>
          </w:tcPr>
          <w:p>
            <w:pPr>
              <w:spacing w:after="0"/>
            </w:pPr>
            <w:r>
              <w:rPr>
                <w:rFonts w:ascii="Arial" w:hAnsi="Arial" w:eastAsia="Arial"/>
                <w:sz w:val="18"/>
              </w:rPr>
              <w:t>成本控制</w:t>
            </w:r>
          </w:p>
        </w:tc>
        <w:tc>
          <w:tcPr>
            <w:tcW w:type="dxa" w:w="3120"/>
            <w:vAlign w:val="center"/>
          </w:tcPr>
          <w:p>
            <w:pPr>
              <w:spacing w:after="0"/>
            </w:pPr>
            <w:r>
              <w:rPr>
                <w:rFonts w:ascii="Arial" w:hAnsi="Arial" w:eastAsia="Arial"/>
                <w:sz w:val="18"/>
              </w:rPr>
              <w:t>长上下文不断膨胀</w:t>
            </w:r>
          </w:p>
        </w:tc>
        <w:tc>
          <w:tcPr>
            <w:tcW w:type="dxa" w:w="3120"/>
            <w:vAlign w:val="center"/>
          </w:tcPr>
          <w:p>
            <w:pPr>
              <w:spacing w:after="0"/>
            </w:pPr>
            <w:r>
              <w:rPr>
                <w:rFonts w:ascii="Arial" w:hAnsi="Arial" w:eastAsia="Arial"/>
                <w:sz w:val="18"/>
              </w:rPr>
              <w:t>通过索引、缓存和裁剪控制 token</w:t>
            </w:r>
          </w:p>
        </w:tc>
      </w:tr>
      <w:tr>
        <w:tc>
          <w:tcPr>
            <w:tcW w:type="dxa" w:w="3120"/>
            <w:vAlign w:val="center"/>
          </w:tcPr>
          <w:p>
            <w:pPr>
              <w:spacing w:after="0"/>
            </w:pPr>
            <w:r>
              <w:rPr>
                <w:rFonts w:ascii="Arial" w:hAnsi="Arial" w:eastAsia="Arial"/>
                <w:sz w:val="18"/>
              </w:rPr>
              <w:t>可调试性</w:t>
            </w:r>
          </w:p>
        </w:tc>
        <w:tc>
          <w:tcPr>
            <w:tcW w:type="dxa" w:w="3120"/>
            <w:vAlign w:val="center"/>
          </w:tcPr>
          <w:p>
            <w:pPr>
              <w:spacing w:after="0"/>
            </w:pPr>
            <w:r>
              <w:rPr>
                <w:rFonts w:ascii="Arial" w:hAnsi="Arial" w:eastAsia="Arial"/>
                <w:sz w:val="18"/>
              </w:rPr>
              <w:t>不知道模型基于什么状态回答</w:t>
            </w:r>
          </w:p>
        </w:tc>
        <w:tc>
          <w:tcPr>
            <w:tcW w:type="dxa" w:w="3120"/>
            <w:vAlign w:val="center"/>
          </w:tcPr>
          <w:p>
            <w:pPr>
              <w:spacing w:after="0"/>
            </w:pPr>
            <w:r>
              <w:rPr>
                <w:rFonts w:ascii="Arial" w:hAnsi="Arial" w:eastAsia="Arial"/>
                <w:sz w:val="18"/>
              </w:rPr>
              <w:t>可以查看读取了哪些 Memory、文件和工具结果</w:t>
            </w:r>
          </w:p>
        </w:tc>
      </w:tr>
      <w:tr>
        <w:tc>
          <w:tcPr>
            <w:tcW w:type="dxa" w:w="3120"/>
            <w:vAlign w:val="center"/>
          </w:tcPr>
          <w:p>
            <w:pPr>
              <w:spacing w:after="0"/>
            </w:pPr>
            <w:r>
              <w:rPr>
                <w:rFonts w:ascii="Arial" w:hAnsi="Arial" w:eastAsia="Arial"/>
                <w:sz w:val="18"/>
              </w:rPr>
              <w:t>一致性</w:t>
            </w:r>
          </w:p>
        </w:tc>
        <w:tc>
          <w:tcPr>
            <w:tcW w:type="dxa" w:w="3120"/>
            <w:vAlign w:val="center"/>
          </w:tcPr>
          <w:p>
            <w:pPr>
              <w:spacing w:after="0"/>
            </w:pPr>
            <w:r>
              <w:rPr>
                <w:rFonts w:ascii="Arial" w:hAnsi="Arial" w:eastAsia="Arial"/>
                <w:sz w:val="18"/>
              </w:rPr>
              <w:t>模型输出直接变成事实</w:t>
            </w:r>
          </w:p>
        </w:tc>
        <w:tc>
          <w:tcPr>
            <w:tcW w:type="dxa" w:w="3120"/>
            <w:vAlign w:val="center"/>
          </w:tcPr>
          <w:p>
            <w:pPr>
              <w:spacing w:after="0"/>
            </w:pPr>
            <w:r>
              <w:rPr>
                <w:rFonts w:ascii="Arial" w:hAnsi="Arial" w:eastAsia="Arial"/>
                <w:sz w:val="18"/>
              </w:rPr>
              <w:t>写回前经过验证、结构化和权限检查</w:t>
            </w:r>
          </w:p>
        </w:tc>
      </w:tr>
      <w:tr>
        <w:tc>
          <w:tcPr>
            <w:tcW w:type="dxa" w:w="3120"/>
            <w:vAlign w:val="center"/>
          </w:tcPr>
          <w:p>
            <w:pPr>
              <w:spacing w:after="0"/>
            </w:pPr>
            <w:r>
              <w:rPr>
                <w:rFonts w:ascii="Arial" w:hAnsi="Arial" w:eastAsia="Arial"/>
                <w:sz w:val="18"/>
              </w:rPr>
              <w:t>扩展性</w:t>
            </w:r>
          </w:p>
        </w:tc>
        <w:tc>
          <w:tcPr>
            <w:tcW w:type="dxa" w:w="3120"/>
            <w:vAlign w:val="center"/>
          </w:tcPr>
          <w:p>
            <w:pPr>
              <w:spacing w:after="0"/>
            </w:pPr>
            <w:r>
              <w:rPr>
                <w:rFonts w:ascii="Arial" w:hAnsi="Arial" w:eastAsia="Arial"/>
                <w:sz w:val="18"/>
              </w:rPr>
              <w:t>每次请求都携带大量历史</w:t>
            </w:r>
          </w:p>
        </w:tc>
        <w:tc>
          <w:tcPr>
            <w:tcW w:type="dxa" w:w="3120"/>
            <w:vAlign w:val="center"/>
          </w:tcPr>
          <w:p>
            <w:pPr>
              <w:spacing w:after="0"/>
            </w:pPr>
            <w:r>
              <w:rPr>
                <w:rFonts w:ascii="Arial" w:hAnsi="Arial" w:eastAsia="Arial"/>
                <w:sz w:val="18"/>
              </w:rPr>
              <w:t>存储独立扩展，计算层按需加载</w:t>
            </w:r>
          </w:p>
        </w:tc>
      </w:tr>
    </w:tbl>
    <w:p/>
    <w:p>
      <w:r>
        <w:rPr>
          <w:rFonts w:ascii="Arial" w:hAnsi="Arial" w:eastAsia="Arial"/>
        </w:rPr>
        <w:t>Compute / Storage Separation 的最大收益是可控性。模型仍然很强，但它不再是系统里所有状态的容器。状态在哪里保存、什么时候读取、读多少、什么时候写回，都变成可以设计和审计的工程问题。</w:t>
      </w:r>
    </w:p>
    <w:p>
      <w:pPr>
        <w:pStyle w:val="Heading2"/>
      </w:pPr>
      <w:r>
        <w:rPr>
          <w:rFonts w:ascii="Arial" w:hAnsi="Arial" w:eastAsia="Arial"/>
        </w:rPr>
        <w:t>5.8 本章小结</w:t>
      </w:r>
    </w:p>
    <w:p>
      <w:r>
        <w:rPr>
          <w:rFonts w:ascii="Arial" w:hAnsi="Arial" w:eastAsia="Arial"/>
        </w:rPr>
        <w:t>本章把 AI Agent 中的计算与存储分开看。LLM 是计算层，Memory、文件、索引、数据库和日志构成存储层，Context 是每次计算请求的 working set，RAG 是一种读取路径，而不是完整系统。</w:t>
      </w:r>
    </w:p>
    <w:p>
      <w:r>
        <w:rPr>
          <w:rFonts w:ascii="Arial" w:hAnsi="Arial" w:eastAsia="Arial"/>
        </w:rPr>
        <w:t>这个视角解释了为什么 Agent 不能只靠长上下文解决一切。长上下文扩大了单次请求的 working set，但没有取代持久化状态、索引、写回策略和一致性控制。第 6 章会进一步说明：当状态外置后，Agent 本身就可以更接近 stateless service。</w:t>
      </w:r>
    </w:p>
    <w:p>
      <w:pPr>
        <w:sectPr>
          <w:pgSz w:w="12240" w:h="15840"/>
          <w:pgMar w:top="1440" w:right="1440" w:bottom="1440" w:left="1440" w:header="708" w:footer="708" w:gutter="0"/>
          <w:cols w:space="720"/>
          <w:docGrid w:linePitch="360"/>
        </w:sectPr>
      </w:pPr>
    </w:p>
    <w:p>
      <w:pPr>
        <w:pStyle w:val="Heading1"/>
      </w:pPr>
      <w:r>
        <w:rPr>
          <w:rFonts w:ascii="Arial" w:hAnsi="Arial" w:eastAsia="Arial"/>
        </w:rPr>
        <w:t>第 6 章 Stateless Agent 与微服务设计</w:t>
      </w:r>
    </w:p>
    <w:p>
      <w:pPr>
        <w:spacing w:before="80" w:after="160"/>
        <w:ind w:left="360" w:right="216"/>
      </w:pPr>
      <w:r>
        <w:rPr>
          <w:rFonts w:ascii="Arial" w:hAnsi="Arial" w:eastAsia="Arial"/>
          <w:i/>
          <w:color w:val="1F4D78"/>
        </w:rPr>
        <w:t>本章定位：说明为什么 Agent 层应该尽量无状态，以及状态外置后系统如何变得更可靠。</w:t>
      </w:r>
    </w:p>
    <w:p>
      <w:pPr>
        <w:pStyle w:val="Heading2"/>
      </w:pPr>
      <w:r>
        <w:rPr>
          <w:rFonts w:ascii="Arial" w:hAnsi="Arial" w:eastAsia="Arial"/>
        </w:rPr>
        <w:t>6.1 本章问题</w:t>
      </w:r>
    </w:p>
    <w:p>
      <w:r>
        <w:rPr>
          <w:rFonts w:ascii="Arial" w:hAnsi="Arial" w:eastAsia="Arial"/>
        </w:rPr>
        <w:t>第 5 章讨论了 Compute / Storage Separation。本章继续往下推一步：如果 LLM 是 stateless compute，Memory 和文件是外部 Storage，那么 Agent 层本身应该是什么状态？</w:t>
      </w:r>
    </w:p>
    <w:p>
      <w:r>
        <w:rPr>
          <w:rFonts w:ascii="Arial" w:hAnsi="Arial" w:eastAsia="Arial"/>
        </w:rPr>
        <w:t>一个直觉做法是让 Agent 进程保存大量会话状态：当前计划、历史工具结果、用户偏好、执行进度、错误上下文都放在进程内存里。这样实现简单，但和传统微服务里的有状态服务一样，会带来扩展、重启、重试和故障恢复问题。</w:t>
      </w:r>
    </w:p>
    <w:p>
      <w:r>
        <w:rPr>
          <w:rFonts w:ascii="Arial" w:hAnsi="Arial" w:eastAsia="Arial"/>
        </w:rPr>
        <w:t>更稳妥的设计是：Agent 尽量做成 stateless service。它可以在一次请求中临时持有执行上下文，但长期状态应该外置到 Memory、数据库、文件系统、任务队列或事件日志中。这样 Agent 实例可以水平扩展、失败重试、替换和回放。</w:t>
      </w:r>
    </w:p>
    <w:p>
      <w:pPr>
        <w:pStyle w:val="Heading2"/>
      </w:pPr>
      <w:r>
        <w:rPr>
          <w:rFonts w:ascii="Arial" w:hAnsi="Arial" w:eastAsia="Arial"/>
        </w:rPr>
        <w:t>6.2 Stateless 不等于没有状态</w:t>
      </w:r>
    </w:p>
    <w:p>
      <w:r>
        <w:rPr>
          <w:rFonts w:ascii="Arial" w:hAnsi="Arial" w:eastAsia="Arial"/>
        </w:rPr>
        <w:t>Stateless Agent 并不是说系统没有状态，而是说状态不应该依赖某个 Agent 进程的内存。状态仍然存在，只是被放到了外部存储中，并通过明确的读写路径恢复。</w:t>
      </w:r>
    </w:p>
    <w:p>
      <w:r>
        <w:rPr>
          <w:rFonts w:ascii="Arial" w:hAnsi="Arial" w:eastAsia="Arial"/>
        </w:rPr>
        <w:t>这和 Web 服务非常类似。一个无状态 Web 服务并不是不处理用户登录、购物车或订单，而是不把这些状态只存在某台服务器的内存里。请求到来时，它从 Cookie、Session Store、数据库或缓存恢复状态；请求结束后，把必要结果写回外部系统。</w:t>
      </w:r>
    </w:p>
    <w:p>
      <w:r>
        <w:rPr>
          <w:rFonts w:ascii="Arial" w:hAnsi="Arial" w:eastAsia="Arial"/>
        </w:rPr>
        <w:t>Agent 也应该类似。每次任务执行前，Agent 可以读取用户 Memory、项目文件、任务状态和工具日志；执行过程中构造 Context；执行后把稳定结果写回。只要这些状态不绑定到某个进程，Agent 就可以更接近无状态服务。</w:t>
      </w:r>
    </w:p>
    <w:p>
      <w:pPr>
        <w:pStyle w:val="Heading2"/>
      </w:pPr>
      <w:r>
        <w:rPr>
          <w:rFonts w:ascii="Arial" w:hAnsi="Arial" w:eastAsia="Arial"/>
        </w:rPr>
        <w:t>6.3 为什么 Agent 容易变成有状态泥球</w:t>
      </w:r>
    </w:p>
    <w:p>
      <w:r>
        <w:rPr>
          <w:rFonts w:ascii="Arial" w:hAnsi="Arial" w:eastAsia="Arial"/>
        </w:rPr>
        <w:t>Agent 很容易滑向有状态泥球，因为自然语言任务本身边界模糊。模型上一轮说过什么、工具返回了什么、用户临时改了什么、Planner 走到哪一步，都看起来像“应该记住”的东西。</w:t>
      </w:r>
    </w:p>
    <w:p>
      <w:r>
        <w:rPr>
          <w:rFonts w:ascii="Arial" w:hAnsi="Arial" w:eastAsia="Arial"/>
        </w:rPr>
        <w:t>如果没有明确设计，最简单的实现就是把这些东西都放在一个运行时对象里，然后不断 append。短期看这很方便，长期看会造成几个问题：进程重启后任务丢失；多实例之间状态不一致；失败重试无法判断是否已经执行过某个工具；用户刷新页面后上下文恢复不完整；日志和真实状态对不上。</w:t>
      </w:r>
    </w:p>
    <w:p>
      <w:r>
        <w:rPr>
          <w:rFonts w:ascii="Arial" w:hAnsi="Arial" w:eastAsia="Arial"/>
        </w:rPr>
        <w:t>这也是为什么 Agent 系统不能只关注 Prompt。Prompt 是一次模型调用的输入，不是系统状态的唯一来源。真正的状态应该有结构、有生命周期、有写回策略。</w:t>
      </w:r>
    </w:p>
    <w:p>
      <w:pPr>
        <w:pStyle w:val="Heading2"/>
      </w:pPr>
      <w:r>
        <w:rPr>
          <w:rFonts w:ascii="Arial" w:hAnsi="Arial" w:eastAsia="Arial"/>
        </w:rPr>
        <w:t>6.4 外置状态的基本形态</w:t>
      </w:r>
    </w:p>
    <w:p>
      <w:r>
        <w:rPr>
          <w:rFonts w:ascii="Arial" w:hAnsi="Arial" w:eastAsia="Arial"/>
        </w:rPr>
        <w:t>Stateless Agent 需要把不同状态放到不同外部系统中。</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状态类型</w:t>
            </w:r>
          </w:p>
        </w:tc>
        <w:tc>
          <w:tcPr>
            <w:tcW w:type="dxa" w:w="3120"/>
            <w:vAlign w:val="center"/>
            <w:shd w:fill="E8EEF5"/>
          </w:tcPr>
          <w:p>
            <w:pPr>
              <w:spacing w:after="0"/>
            </w:pPr>
            <w:r>
              <w:rPr>
                <w:rFonts w:ascii="Arial" w:hAnsi="Arial" w:eastAsia="Arial"/>
                <w:b/>
                <w:sz w:val="18"/>
              </w:rPr>
              <w:t>合适位置</w:t>
            </w:r>
          </w:p>
        </w:tc>
        <w:tc>
          <w:tcPr>
            <w:tcW w:type="dxa" w:w="3120"/>
            <w:vAlign w:val="center"/>
            <w:shd w:fill="E8EEF5"/>
          </w:tcPr>
          <w:p>
            <w:pPr>
              <w:spacing w:after="0"/>
            </w:pPr>
            <w:r>
              <w:rPr>
                <w:rFonts w:ascii="Arial" w:hAnsi="Arial" w:eastAsia="Arial"/>
                <w:b/>
                <w:sz w:val="18"/>
              </w:rPr>
              <w:t>说明</w:t>
            </w:r>
          </w:p>
        </w:tc>
      </w:tr>
      <w:tr>
        <w:tc>
          <w:tcPr>
            <w:tcW w:type="dxa" w:w="3120"/>
            <w:vAlign w:val="center"/>
          </w:tcPr>
          <w:p>
            <w:pPr>
              <w:spacing w:after="0"/>
            </w:pPr>
            <w:r>
              <w:rPr>
                <w:rFonts w:ascii="Arial" w:hAnsi="Arial" w:eastAsia="Arial"/>
                <w:sz w:val="18"/>
              </w:rPr>
              <w:t>用户偏好</w:t>
            </w:r>
          </w:p>
        </w:tc>
        <w:tc>
          <w:tcPr>
            <w:tcW w:type="dxa" w:w="3120"/>
            <w:vAlign w:val="center"/>
          </w:tcPr>
          <w:p>
            <w:pPr>
              <w:spacing w:after="0"/>
            </w:pPr>
            <w:r>
              <w:rPr>
                <w:rFonts w:ascii="Arial" w:hAnsi="Arial" w:eastAsia="Arial"/>
                <w:sz w:val="18"/>
              </w:rPr>
              <w:t>Memory / 用户配置表</w:t>
            </w:r>
          </w:p>
        </w:tc>
        <w:tc>
          <w:tcPr>
            <w:tcW w:type="dxa" w:w="3120"/>
            <w:vAlign w:val="center"/>
          </w:tcPr>
          <w:p>
            <w:pPr>
              <w:spacing w:after="0"/>
            </w:pPr>
            <w:r>
              <w:rPr>
                <w:rFonts w:ascii="Arial" w:hAnsi="Arial" w:eastAsia="Arial"/>
                <w:sz w:val="18"/>
              </w:rPr>
              <w:t>长期稳定，但需要可编辑和可删除</w:t>
            </w:r>
          </w:p>
        </w:tc>
      </w:tr>
      <w:tr>
        <w:tc>
          <w:tcPr>
            <w:tcW w:type="dxa" w:w="3120"/>
            <w:vAlign w:val="center"/>
          </w:tcPr>
          <w:p>
            <w:pPr>
              <w:spacing w:after="0"/>
            </w:pPr>
            <w:r>
              <w:rPr>
                <w:rFonts w:ascii="Arial" w:hAnsi="Arial" w:eastAsia="Arial"/>
                <w:sz w:val="18"/>
              </w:rPr>
              <w:t>项目背景</w:t>
            </w:r>
          </w:p>
        </w:tc>
        <w:tc>
          <w:tcPr>
            <w:tcW w:type="dxa" w:w="3120"/>
            <w:vAlign w:val="center"/>
          </w:tcPr>
          <w:p>
            <w:pPr>
              <w:spacing w:after="0"/>
            </w:pPr>
            <w:r>
              <w:rPr>
                <w:rFonts w:ascii="Arial" w:hAnsi="Arial" w:eastAsia="Arial"/>
                <w:sz w:val="18"/>
              </w:rPr>
              <w:t>文件系统 / 文档索引 / Memory 摘要</w:t>
            </w:r>
          </w:p>
        </w:tc>
        <w:tc>
          <w:tcPr>
            <w:tcW w:type="dxa" w:w="3120"/>
            <w:vAlign w:val="center"/>
          </w:tcPr>
          <w:p>
            <w:pPr>
              <w:spacing w:after="0"/>
            </w:pPr>
            <w:r>
              <w:rPr>
                <w:rFonts w:ascii="Arial" w:hAnsi="Arial" w:eastAsia="Arial"/>
                <w:sz w:val="18"/>
              </w:rPr>
              <w:t>可检索，但不应全部塞进上下文</w:t>
            </w:r>
          </w:p>
        </w:tc>
      </w:tr>
      <w:tr>
        <w:tc>
          <w:tcPr>
            <w:tcW w:type="dxa" w:w="3120"/>
            <w:vAlign w:val="center"/>
          </w:tcPr>
          <w:p>
            <w:pPr>
              <w:spacing w:after="0"/>
            </w:pPr>
            <w:r>
              <w:rPr>
                <w:rFonts w:ascii="Arial" w:hAnsi="Arial" w:eastAsia="Arial"/>
                <w:sz w:val="18"/>
              </w:rPr>
              <w:t>任务进度</w:t>
            </w:r>
          </w:p>
        </w:tc>
        <w:tc>
          <w:tcPr>
            <w:tcW w:type="dxa" w:w="3120"/>
            <w:vAlign w:val="center"/>
          </w:tcPr>
          <w:p>
            <w:pPr>
              <w:spacing w:after="0"/>
            </w:pPr>
            <w:r>
              <w:rPr>
                <w:rFonts w:ascii="Arial" w:hAnsi="Arial" w:eastAsia="Arial"/>
                <w:sz w:val="18"/>
              </w:rPr>
              <w:t>任务状态表 / Workflow State</w:t>
            </w:r>
          </w:p>
        </w:tc>
        <w:tc>
          <w:tcPr>
            <w:tcW w:type="dxa" w:w="3120"/>
            <w:vAlign w:val="center"/>
          </w:tcPr>
          <w:p>
            <w:pPr>
              <w:spacing w:after="0"/>
            </w:pPr>
            <w:r>
              <w:rPr>
                <w:rFonts w:ascii="Arial" w:hAnsi="Arial" w:eastAsia="Arial"/>
                <w:sz w:val="18"/>
              </w:rPr>
              <w:t>用于恢复执行、展示进度和失败重试</w:t>
            </w:r>
          </w:p>
        </w:tc>
      </w:tr>
      <w:tr>
        <w:tc>
          <w:tcPr>
            <w:tcW w:type="dxa" w:w="3120"/>
            <w:vAlign w:val="center"/>
          </w:tcPr>
          <w:p>
            <w:pPr>
              <w:spacing w:after="0"/>
            </w:pPr>
            <w:r>
              <w:rPr>
                <w:rFonts w:ascii="Arial" w:hAnsi="Arial" w:eastAsia="Arial"/>
                <w:sz w:val="18"/>
              </w:rPr>
              <w:t>工具调用</w:t>
            </w:r>
          </w:p>
        </w:tc>
        <w:tc>
          <w:tcPr>
            <w:tcW w:type="dxa" w:w="3120"/>
            <w:vAlign w:val="center"/>
          </w:tcPr>
          <w:p>
            <w:pPr>
              <w:spacing w:after="0"/>
            </w:pPr>
            <w:r>
              <w:rPr>
                <w:rFonts w:ascii="Arial" w:hAnsi="Arial" w:eastAsia="Arial"/>
                <w:sz w:val="18"/>
              </w:rPr>
              <w:t>审计日志 / Event Log</w:t>
            </w:r>
          </w:p>
        </w:tc>
        <w:tc>
          <w:tcPr>
            <w:tcW w:type="dxa" w:w="3120"/>
            <w:vAlign w:val="center"/>
          </w:tcPr>
          <w:p>
            <w:pPr>
              <w:spacing w:after="0"/>
            </w:pPr>
            <w:r>
              <w:rPr>
                <w:rFonts w:ascii="Arial" w:hAnsi="Arial" w:eastAsia="Arial"/>
                <w:sz w:val="18"/>
              </w:rPr>
              <w:t>记录参数、结果、副作用和错误</w:t>
            </w:r>
          </w:p>
        </w:tc>
      </w:tr>
      <w:tr>
        <w:tc>
          <w:tcPr>
            <w:tcW w:type="dxa" w:w="3120"/>
            <w:vAlign w:val="center"/>
          </w:tcPr>
          <w:p>
            <w:pPr>
              <w:spacing w:after="0"/>
            </w:pPr>
            <w:r>
              <w:rPr>
                <w:rFonts w:ascii="Arial" w:hAnsi="Arial" w:eastAsia="Arial"/>
                <w:sz w:val="18"/>
              </w:rPr>
              <w:t>临时上下文</w:t>
            </w:r>
          </w:p>
        </w:tc>
        <w:tc>
          <w:tcPr>
            <w:tcW w:type="dxa" w:w="3120"/>
            <w:vAlign w:val="center"/>
          </w:tcPr>
          <w:p>
            <w:pPr>
              <w:spacing w:after="0"/>
            </w:pPr>
            <w:r>
              <w:rPr>
                <w:rFonts w:ascii="Arial" w:hAnsi="Arial" w:eastAsia="Arial"/>
                <w:sz w:val="18"/>
              </w:rPr>
              <w:t>请求内存 / 短期缓存</w:t>
            </w:r>
          </w:p>
        </w:tc>
        <w:tc>
          <w:tcPr>
            <w:tcW w:type="dxa" w:w="3120"/>
            <w:vAlign w:val="center"/>
          </w:tcPr>
          <w:p>
            <w:pPr>
              <w:spacing w:after="0"/>
            </w:pPr>
            <w:r>
              <w:rPr>
                <w:rFonts w:ascii="Arial" w:hAnsi="Arial" w:eastAsia="Arial"/>
                <w:sz w:val="18"/>
              </w:rPr>
              <w:t>只在当前任务生命周期内使用</w:t>
            </w:r>
          </w:p>
        </w:tc>
      </w:tr>
      <w:tr>
        <w:tc>
          <w:tcPr>
            <w:tcW w:type="dxa" w:w="3120"/>
            <w:vAlign w:val="center"/>
          </w:tcPr>
          <w:p>
            <w:pPr>
              <w:spacing w:after="0"/>
            </w:pPr>
            <w:r>
              <w:rPr>
                <w:rFonts w:ascii="Arial" w:hAnsi="Arial" w:eastAsia="Arial"/>
                <w:sz w:val="18"/>
              </w:rPr>
              <w:t>最终产物</w:t>
            </w:r>
          </w:p>
        </w:tc>
        <w:tc>
          <w:tcPr>
            <w:tcW w:type="dxa" w:w="3120"/>
            <w:vAlign w:val="center"/>
          </w:tcPr>
          <w:p>
            <w:pPr>
              <w:spacing w:after="0"/>
            </w:pPr>
            <w:r>
              <w:rPr>
                <w:rFonts w:ascii="Arial" w:hAnsi="Arial" w:eastAsia="Arial"/>
                <w:sz w:val="18"/>
              </w:rPr>
              <w:t>文件、数据库或外部业务系统</w:t>
            </w:r>
          </w:p>
        </w:tc>
        <w:tc>
          <w:tcPr>
            <w:tcW w:type="dxa" w:w="3120"/>
            <w:vAlign w:val="center"/>
          </w:tcPr>
          <w:p>
            <w:pPr>
              <w:spacing w:after="0"/>
            </w:pPr>
            <w:r>
              <w:rPr>
                <w:rFonts w:ascii="Arial" w:hAnsi="Arial" w:eastAsia="Arial"/>
                <w:sz w:val="18"/>
              </w:rPr>
              <w:t>根据任务类型持久化</w:t>
            </w:r>
          </w:p>
        </w:tc>
      </w:tr>
    </w:tbl>
    <w:p/>
    <w:p>
      <w:r>
        <w:rPr>
          <w:rFonts w:ascii="Arial" w:hAnsi="Arial" w:eastAsia="Arial"/>
        </w:rPr>
        <w:t>这个表的重点是生命周期。不是所有状态都应该长期保存，也不是所有状态都应该进入 Memory。临时上下文可以随着请求结束而消失；工具调用日志可能需要长期保留；用户偏好需要支持修改和删除；任务状态需要足够结构化，才能恢复和回放。</w:t>
      </w:r>
    </w:p>
    <w:p>
      <w:pPr>
        <w:pStyle w:val="Heading2"/>
      </w:pPr>
      <w:r>
        <w:rPr>
          <w:rFonts w:ascii="Arial" w:hAnsi="Arial" w:eastAsia="Arial"/>
        </w:rPr>
        <w:t>6.5 Stateless 带来的扩展性</w:t>
      </w:r>
    </w:p>
    <w:p>
      <w:r>
        <w:rPr>
          <w:rFonts w:ascii="Arial" w:hAnsi="Arial" w:eastAsia="Arial"/>
        </w:rPr>
        <w:t>当 Agent 本身无状态后，系统可以像普通微服务一样扩展。多个 Agent 实例可以处理不同请求，因为它们不依赖本地内存里的长期状态。实例挂掉后，新的实例可以从外部状态恢复任务。流量上升时，可以水平增加实例。升级模型或 Agent 代码时，也更容易滚动发布。</w:t>
      </w:r>
    </w:p>
    <w:p>
      <w:r>
        <w:rPr>
          <w:rFonts w:ascii="Arial" w:hAnsi="Arial" w:eastAsia="Arial"/>
        </w:rPr>
        <w:t>这对 Agent 尤其重要，因为 Agent 调用可能很慢。一次任务可能涉及多次模型调用、多次工具调用和等待外部系统。不能假设同一个进程永远在线，也不能假设一次请求会在一个短连接里完成。任务队列、状态表和事件日志会比进程内对象更可靠。</w:t>
      </w:r>
    </w:p>
    <w:p>
      <w:r>
        <w:rPr>
          <w:rFonts w:ascii="Arial" w:hAnsi="Arial" w:eastAsia="Arial"/>
        </w:rPr>
        <w:t>Stateless 还让多租户更简单。不同用户和项目的状态可以通过租户 ID、权限策略和存储隔离来管理，而不是依赖某个 Agent 进程“记得自己正在服务谁”。</w:t>
      </w:r>
    </w:p>
    <w:p>
      <w:pPr>
        <w:pStyle w:val="Heading2"/>
      </w:pPr>
      <w:r>
        <w:rPr>
          <w:rFonts w:ascii="Arial" w:hAnsi="Arial" w:eastAsia="Arial"/>
        </w:rPr>
        <w:t>6.6 Stateless 带来的重试和恢复能力</w:t>
      </w:r>
    </w:p>
    <w:p>
      <w:r>
        <w:rPr>
          <w:rFonts w:ascii="Arial" w:hAnsi="Arial" w:eastAsia="Arial"/>
        </w:rPr>
        <w:t>Agent 执行中最危险的地方是重试。模型调用失败可以重试，检索失败可以重试，但工具调用可能已经产生副作用。如果 Agent 状态只在内存里，系统很难判断一次失败发生在副作用之前还是之后。</w:t>
      </w:r>
    </w:p>
    <w:p>
      <w:r>
        <w:rPr>
          <w:rFonts w:ascii="Arial" w:hAnsi="Arial" w:eastAsia="Arial"/>
        </w:rPr>
        <w:t>外置状态可以让重试更可控。每个任务步骤可以有状态：pending、running、succeeded、failed、needs_review。每次工具调用可以有 idempotency key、参数摘要、结果摘要和副作用记录。重试前先检查状态，就能避免重复执行已经成功的操作。</w:t>
      </w:r>
    </w:p>
    <w:p>
      <w:r>
        <w:rPr>
          <w:rFonts w:ascii="Arial" w:hAnsi="Arial" w:eastAsia="Arial"/>
        </w:rPr>
        <w:t>这正是传统生产系统里的思路。支付系统、订单系统和消息队列都会把“是否已经执行”作为状态保存下来，而不是依赖进程记忆。Agent 一旦开始调用真实工具，也需要同样的纪律。</w:t>
      </w:r>
    </w:p>
    <w:p>
      <w:pPr>
        <w:pStyle w:val="Heading2"/>
      </w:pPr>
      <w:r>
        <w:rPr>
          <w:rFonts w:ascii="Arial" w:hAnsi="Arial" w:eastAsia="Arial"/>
        </w:rPr>
        <w:t>6.7 Stateless 的代价</w:t>
      </w:r>
    </w:p>
    <w:p>
      <w:r>
        <w:rPr>
          <w:rFonts w:ascii="Arial" w:hAnsi="Arial" w:eastAsia="Arial"/>
        </w:rPr>
        <w:t>Stateless 不是免费午餐。把状态外置后，系统需要更多基础设施：数据库、缓存、对象存储、任务队列、事件日志和权限系统。每次请求也需要先恢复状态，再构造 Context，延迟和复杂度都会增加。</w:t>
      </w:r>
    </w:p>
    <w:p>
      <w:r>
        <w:rPr>
          <w:rFonts w:ascii="Arial" w:hAnsi="Arial" w:eastAsia="Arial"/>
        </w:rPr>
        <w:t>此外，状态外置会暴露 schema 设计问题。哪些字段需要结构化？哪些内容只适合保存原始文本？工具结果应该保存全文还是摘要？Memory 写回要不要人工确认？这些问题不能靠“放进 Prompt”绕过去。</w:t>
      </w:r>
    </w:p>
    <w:p>
      <w:r>
        <w:rPr>
          <w:rFonts w:ascii="Arial" w:hAnsi="Arial" w:eastAsia="Arial"/>
        </w:rPr>
        <w:t>所以 Stateless Agent 的目标不是把所有东西都拆得很重，而是在可靠性和实现成本之间做取舍。早期产品可以从轻量状态表和简单日志开始；随着任务变复杂，再引入更严格的 Workflow State、审计日志和回放机制。</w:t>
      </w:r>
    </w:p>
    <w:p>
      <w:pPr>
        <w:pStyle w:val="Heading2"/>
      </w:pPr>
      <w:r>
        <w:rPr>
          <w:rFonts w:ascii="Arial" w:hAnsi="Arial" w:eastAsia="Arial"/>
        </w:rPr>
        <w:t>6.8 本章小结</w:t>
      </w:r>
    </w:p>
    <w:p>
      <w:r>
        <w:rPr>
          <w:rFonts w:ascii="Arial" w:hAnsi="Arial" w:eastAsia="Arial"/>
        </w:rPr>
        <w:t>本章把 Agent 层看成一种尽量无状态的服务。Stateless 不等于系统没有状态，而是状态不绑定在某个 Agent 进程里。Memory、任务状态、工具日志和最终产物都应该通过外部存储管理。</w:t>
      </w:r>
    </w:p>
    <w:p>
      <w:r>
        <w:rPr>
          <w:rFonts w:ascii="Arial" w:hAnsi="Arial" w:eastAsia="Arial"/>
        </w:rPr>
        <w:t>这个设计让 Agent 更容易扩展、重启、重试、恢复和审计。它也把我们带到后续章节：Context Engineering 会讨论如何从外部状态构造当前 working set；生产可靠性章节会进一步讨论幂等、状态机、回放和对账。</w:t>
      </w:r>
    </w:p>
    <w:p>
      <w:pPr>
        <w:sectPr>
          <w:pgSz w:w="12240" w:h="15840"/>
          <w:pgMar w:top="1440" w:right="1440" w:bottom="1440" w:left="1440" w:header="708" w:footer="708" w:gutter="0"/>
          <w:cols w:space="720"/>
          <w:docGrid w:linePitch="360"/>
        </w:sectPr>
      </w:pPr>
    </w:p>
    <w:p>
      <w:pPr>
        <w:pStyle w:val="Heading1"/>
      </w:pPr>
      <w:r>
        <w:rPr>
          <w:rFonts w:ascii="Arial" w:hAnsi="Arial" w:eastAsia="Arial"/>
        </w:rPr>
        <w:t>后续章节写作计划</w:t>
      </w:r>
    </w:p>
    <w:p>
      <w:r>
        <w:rPr>
          <w:rFonts w:ascii="Arial" w:hAnsi="Arial" w:eastAsia="Arial"/>
        </w:rPr>
        <w:t>第一部分已经完成前六章的基础架构视角。后续章节将沿着这条主线继续展开：Context Engineering 为什么像 Query Optimization，AGENTS.md 为什么像 Index，Retrieval 如何进入 Context Routing，以及 Distillation 和 Small Model 为什么更适合放在 Tiered Compute 的框架下理解。</w:t>
      </w:r>
    </w:p>
    <w:p>
      <w:r>
        <w:rPr>
          <w:rFonts w:ascii="Arial" w:hAnsi="Arial" w:eastAsia="Arial"/>
        </w:rPr>
        <w:t>后续写作还需要补上三块更能体现工程差异化的内容。第一，Agent 安全不能只作为风险提示处理。OS 的安全模型会迁移到 Agent 系统里：Prompt Injection 更接近 exploit，工具调用需要权限边界，代码执行和外部系统访问需要 Sandbox。第二，并发调度是 OS 类比最直接的一部分，多 Agent、多租户、多任务队列和资源隔离，比单任务 Planner 更接近 Scheduler。第三，Agent 应该被当成生产系统来讨论：它需要 SLA、幂等、乐观锁、状态机、Retry、降级、升级、可观测、审计、回放和对账。这是本文区别于只讨论“能跑起来”的 OS-analogy 架构文章的重点。</w:t>
      </w:r>
    </w:p>
    <w:p>
      <w:pPr>
        <w:pStyle w:val="ListNumber"/>
      </w:pPr>
      <w:r>
        <w:rPr>
          <w:rFonts w:ascii="Arial" w:hAnsi="Arial" w:eastAsia="Arial"/>
        </w:rPr>
        <w:t>1. 第 1-6 章已经建立从 LLM、Agent、Memory / Tool / Planner、Compute / Storage Separation 到 Stateless Agent 的基础架构主线。</w:t>
      </w:r>
    </w:p>
    <w:p>
      <w:pPr>
        <w:pStyle w:val="ListNumber"/>
      </w:pPr>
      <w:r>
        <w:rPr>
          <w:rFonts w:ascii="Arial" w:hAnsi="Arial" w:eastAsia="Arial"/>
        </w:rPr>
        <w:t>1. 第 7-8 章将把 Context Engineering、AGENTS.md 与数据库优化建立联系。</w:t>
      </w:r>
    </w:p>
    <w:p>
      <w:pPr>
        <w:pStyle w:val="ListNumber"/>
      </w:pPr>
      <w:r>
        <w:rPr>
          <w:rFonts w:ascii="Arial" w:hAnsi="Arial" w:eastAsia="Arial"/>
        </w:rPr>
        <w:t>1. 第 9-10 章将讨论 Retrieval、Token Reduction、Distillation、Small Model 和分层计算，重点拆开“减少 token 量”和“降低单 token 算力成本”这两条不同优化轴。</w:t>
      </w:r>
    </w:p>
    <w:p>
      <w:pPr>
        <w:pStyle w:val="ListNumber"/>
      </w:pPr>
      <w:r>
        <w:rPr>
          <w:rFonts w:ascii="Arial" w:hAnsi="Arial" w:eastAsia="Arial"/>
        </w:rPr>
        <w:t>1. 第 11 章将把 Agent 当成生产系统来讨论，重点包括幂等、乐观锁、状态机、retry、降级、升级、可观测、审计、回放和对账。</w:t>
      </w:r>
    </w:p>
    <w:p>
      <w:pPr>
        <w:pStyle w:val="ListNumber"/>
      </w:pPr>
      <w:r>
        <w:rPr>
          <w:rFonts w:ascii="Arial" w:hAnsi="Arial" w:eastAsia="Arial"/>
        </w:rPr>
        <w:t>1. 第 12 章将讨论 Multi-Agent、多租户和并发调度，把 Planner 与 Scheduler 的类比从单任务执行推进到资源竞争和任务编排。</w:t>
      </w:r>
    </w:p>
    <w:p>
      <w:pPr>
        <w:pStyle w:val="ListNumber"/>
      </w:pPr>
      <w:r>
        <w:rPr>
          <w:rFonts w:ascii="Arial" w:hAnsi="Arial" w:eastAsia="Arial"/>
        </w:rPr>
        <w:t>1. 第 13 章将补上 Agent 安全模型，重点包括 Prompt Injection 作为 exploit、工具权限边界、Sandbox、最小权限和审计。</w:t>
      </w:r>
    </w:p>
    <w:p>
      <w:pPr>
        <w:pStyle w:val="ListNumber"/>
      </w:pPr>
      <w:r>
        <w:rPr>
          <w:rFonts w:ascii="Arial" w:hAnsi="Arial" w:eastAsia="Arial"/>
        </w:rPr>
        <w:t>1. 第 14 章将回到 Agent Operating System，把 Memory、Tool、Planner、安全、调度和生产可靠性放回统一系统视角。</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eastAsia="Arial"/>
      <w:b/>
      <w:bCs/>
      <w:color w:val="1F4D78"/>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eastAsia="Arial"/>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eastAsia="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Arial" w:hAnsi="Arial" w:eastAsia="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Arial" w:hAnsi="Arial" w:eastAsia="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